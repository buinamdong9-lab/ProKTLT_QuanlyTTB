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97C64" w14:textId="77777777" w:rsidR="00196905" w:rsidRPr="00242DA4" w:rsidRDefault="00196905" w:rsidP="00196905">
      <w:pPr>
        <w:rPr>
          <w:rFonts w:cs="Times New Roman"/>
        </w:rPr>
      </w:pPr>
      <w:r>
        <w:rPr>
          <w:noProof/>
        </w:rPr>
        <mc:AlternateContent>
          <mc:Choice Requires="wpg">
            <w:drawing>
              <wp:anchor distT="0" distB="0" distL="114300" distR="114300" simplePos="0" relativeHeight="251659264" behindDoc="1" locked="0" layoutInCell="1" hidden="0" allowOverlap="1" wp14:anchorId="72F6CD86" wp14:editId="3BB5E70F">
                <wp:simplePos x="0" y="0"/>
                <wp:positionH relativeFrom="column">
                  <wp:posOffset>-3175</wp:posOffset>
                </wp:positionH>
                <wp:positionV relativeFrom="paragraph">
                  <wp:posOffset>-5715</wp:posOffset>
                </wp:positionV>
                <wp:extent cx="5876925" cy="9296400"/>
                <wp:effectExtent l="0" t="0" r="9525" b="0"/>
                <wp:wrapNone/>
                <wp:docPr id="1026" name="Group 1026"/>
                <wp:cNvGraphicFramePr/>
                <a:graphic xmlns:a="http://schemas.openxmlformats.org/drawingml/2006/main">
                  <a:graphicData uri="http://schemas.microsoft.com/office/word/2010/wordprocessingGroup">
                    <wpg:wgp>
                      <wpg:cNvGrpSpPr/>
                      <wpg:grpSpPr>
                        <a:xfrm>
                          <a:off x="0" y="0"/>
                          <a:ext cx="5876925" cy="9296400"/>
                          <a:chOff x="2221800" y="0"/>
                          <a:chExt cx="6248400" cy="7560000"/>
                        </a:xfrm>
                      </wpg:grpSpPr>
                      <wpg:grpSp>
                        <wpg:cNvPr id="952954476" name="Group 952954476"/>
                        <wpg:cNvGrpSpPr/>
                        <wpg:grpSpPr>
                          <a:xfrm>
                            <a:off x="2221800" y="0"/>
                            <a:ext cx="6248400" cy="7560000"/>
                            <a:chOff x="1625" y="1003"/>
                            <a:chExt cx="9158" cy="14683"/>
                          </a:xfrm>
                        </wpg:grpSpPr>
                        <wps:wsp>
                          <wps:cNvPr id="567557693" name="Rectangle 567557693"/>
                          <wps:cNvSpPr/>
                          <wps:spPr>
                            <a:xfrm>
                              <a:off x="1977" y="1282"/>
                              <a:ext cx="8451" cy="14298"/>
                            </a:xfrm>
                            <a:prstGeom prst="rect">
                              <a:avLst/>
                            </a:prstGeom>
                            <a:noFill/>
                            <a:ln>
                              <a:noFill/>
                            </a:ln>
                          </wps:spPr>
                          <wps:txbx>
                            <w:txbxContent>
                              <w:p w14:paraId="4CA6EBF6" w14:textId="77777777" w:rsidR="00196905" w:rsidRDefault="00196905" w:rsidP="00196905"/>
                            </w:txbxContent>
                          </wps:txbx>
                          <wps:bodyPr spcFirstLastPara="1" wrap="square" lIns="91425" tIns="91425" rIns="91425" bIns="91425" anchor="ctr" anchorCtr="0">
                            <a:noAutofit/>
                          </wps:bodyPr>
                        </wps:wsp>
                        <wps:wsp>
                          <wps:cNvPr id="442488463" name="Freeform: Shape 44248846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01872166" name="Freeform: Shape 10187216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058668125" name="Freeform: Shape 105866812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903652207" name="Freeform: Shape 903652207"/>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696123509" name="Freeform: Shape 1696123509"/>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28347905" name="Freeform: Shape 28347905"/>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486300853" name="Freeform: Shape 486300853"/>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886222705" name="Freeform: Shape 188622270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93486994" name="Freeform: Shape 1393486994"/>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638220838" name="Freeform: Shape 163822083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502022759" name="Freeform: Shape 502022759"/>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2105899040" name="Freeform: Shape 2105899040"/>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12486331" name="Freeform: Shape 11248633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48417575" name="Freeform: Shape 1848417575"/>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869181343" name="Freeform: Shape 869181343"/>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48910922" name="Freeform: Shape 1448910922"/>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59761652" name="Freeform: Shape 25976165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118916353" name="Freeform: Shape 2118916353"/>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995834964" name="Freeform: Shape 1995834964"/>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045062156" name="Freeform: Shape 104506215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15157783" name="Freeform: Shape 141515778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52995416" name="Freeform: Shape 252995416"/>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897043593" name="Freeform: Shape 897043593"/>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381547763" name="Freeform: Shape 38154776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1073960" name="Freeform: Shape 25107396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601035245" name="Freeform: Shape 60103524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16670763" name="Freeform: Shape 21667076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281339268" name="Freeform: Shape 281339268"/>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285015117" name="Freeform: Shape 1285015117"/>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80863141" name="Freeform: Shape 380863141"/>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097611759" name="Freeform: Shape 2097611759"/>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87071534" name="Freeform: Shape 12870715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442870413" name="Freeform: Shape 442870413"/>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818595345" name="Freeform: Shape 818595345"/>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555940691" name="Freeform: Shape 1555940691"/>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98528435" name="Freeform: Shape 98528435"/>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815979563" name="Freeform: Shape 81597956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93492829" name="Freeform: Shape 49349282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720461122" name="Freeform: Shape 172046112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96925262" name="Freeform: Shape 209692526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07209758" name="Freeform: Shape 1407209758"/>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139227088" name="Freeform: Shape 1139227088"/>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36712810" name="Freeform: Shape 136712810"/>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950862330" name="Freeform: Shape 95086233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17140806" name="Freeform: Shape 1717140806"/>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653791529" name="Freeform: Shape 65379152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402787742" name="Freeform: Shape 1402787742"/>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1646633" name="Rectangle 141646633"/>
                          <wps:cNvSpPr/>
                          <wps:spPr>
                            <a:xfrm>
                              <a:off x="1759" y="4055"/>
                              <a:ext cx="82" cy="8506"/>
                            </a:xfrm>
                            <a:prstGeom prst="rect">
                              <a:avLst/>
                            </a:prstGeom>
                            <a:solidFill>
                              <a:srgbClr val="005196"/>
                            </a:solidFill>
                            <a:ln>
                              <a:noFill/>
                            </a:ln>
                          </wps:spPr>
                          <wps:txbx>
                            <w:txbxContent>
                              <w:p w14:paraId="1C7A0553" w14:textId="77777777" w:rsidR="00196905" w:rsidRDefault="00196905" w:rsidP="00196905">
                                <w:pPr>
                                  <w:ind w:hanging="2"/>
                                </w:pPr>
                              </w:p>
                            </w:txbxContent>
                          </wps:txbx>
                          <wps:bodyPr spcFirstLastPara="1" wrap="square" lIns="91425" tIns="91425" rIns="91425" bIns="91425" anchor="ctr" anchorCtr="0">
                            <a:noAutofit/>
                          </wps:bodyPr>
                        </wps:wsp>
                        <wps:wsp>
                          <wps:cNvPr id="1391723975" name="Rectangle 1391723975"/>
                          <wps:cNvSpPr/>
                          <wps:spPr>
                            <a:xfrm>
                              <a:off x="4087" y="1166"/>
                              <a:ext cx="4253" cy="86"/>
                            </a:xfrm>
                            <a:prstGeom prst="rect">
                              <a:avLst/>
                            </a:prstGeom>
                            <a:solidFill>
                              <a:srgbClr val="005196"/>
                            </a:solidFill>
                            <a:ln>
                              <a:noFill/>
                            </a:ln>
                          </wps:spPr>
                          <wps:txbx>
                            <w:txbxContent>
                              <w:p w14:paraId="5EA66BBD" w14:textId="77777777" w:rsidR="00196905" w:rsidRDefault="00196905" w:rsidP="00196905">
                                <w:pPr>
                                  <w:ind w:hanging="2"/>
                                </w:pPr>
                              </w:p>
                            </w:txbxContent>
                          </wps:txbx>
                          <wps:bodyPr spcFirstLastPara="1" wrap="square" lIns="91425" tIns="91425" rIns="91425" bIns="91425" anchor="ctr" anchorCtr="0">
                            <a:noAutofit/>
                          </wps:bodyPr>
                        </wps:wsp>
                        <wps:wsp>
                          <wps:cNvPr id="1840889922" name="Freeform: Shape 184088992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970781850" name="Freeform: Shape 970781850"/>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47432367" name="Freeform: Shape 247432367"/>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88694436" name="Freeform: Shape 1788694436"/>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0532470" name="Freeform: Shape 50532470"/>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998745485" name="Freeform: Shape 199874548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135398509" name="Freeform: Shape 2135398509"/>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796955470" name="Freeform: Shape 796955470"/>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382140676" name="Freeform: Shape 1382140676"/>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057185543" name="Freeform: Shape 105718554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382801521" name="Freeform: Shape 38280152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76083296" name="Freeform: Shape 27608329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543151979" name="Freeform: Shape 54315197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404822771" name="Freeform: Shape 140482277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1236962" name="Freeform: Shape 1812369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490335921" name="Freeform: Shape 49033592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109243265" name="Rectangle 1109243265"/>
                          <wps:cNvSpPr/>
                          <wps:spPr>
                            <a:xfrm>
                              <a:off x="4087" y="15470"/>
                              <a:ext cx="4253" cy="86"/>
                            </a:xfrm>
                            <a:prstGeom prst="rect">
                              <a:avLst/>
                            </a:prstGeom>
                            <a:solidFill>
                              <a:srgbClr val="005196"/>
                            </a:solidFill>
                            <a:ln>
                              <a:noFill/>
                            </a:ln>
                          </wps:spPr>
                          <wps:txbx>
                            <w:txbxContent>
                              <w:p w14:paraId="1C9B8D41" w14:textId="77777777" w:rsidR="00196905" w:rsidRDefault="00196905" w:rsidP="00196905">
                                <w:pPr>
                                  <w:ind w:hanging="2"/>
                                </w:pPr>
                              </w:p>
                            </w:txbxContent>
                          </wps:txbx>
                          <wps:bodyPr spcFirstLastPara="1" wrap="square" lIns="91425" tIns="91425" rIns="91425" bIns="91425" anchor="ctr" anchorCtr="0">
                            <a:noAutofit/>
                          </wps:bodyPr>
                        </wps:wsp>
                        <wps:wsp>
                          <wps:cNvPr id="488153396" name="Rectangle 488153396"/>
                          <wps:cNvSpPr/>
                          <wps:spPr>
                            <a:xfrm>
                              <a:off x="10558" y="4118"/>
                              <a:ext cx="86" cy="8505"/>
                            </a:xfrm>
                            <a:prstGeom prst="rect">
                              <a:avLst/>
                            </a:prstGeom>
                            <a:solidFill>
                              <a:srgbClr val="005196"/>
                            </a:solidFill>
                            <a:ln>
                              <a:noFill/>
                            </a:ln>
                          </wps:spPr>
                          <wps:txbx>
                            <w:txbxContent>
                              <w:p w14:paraId="4A3A635E" w14:textId="77777777" w:rsidR="00196905" w:rsidRDefault="00196905" w:rsidP="00196905">
                                <w:pPr>
                                  <w:ind w:hanging="2"/>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2F6CD86" id="Group 1026" o:spid="_x0000_s1026" style="position:absolute;margin-left:-.25pt;margin-top:-.45pt;width:462.75pt;height:732pt;z-index:-251657216;mso-width-relative:margin;mso-height-relative:margin"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">
                <v:group id="Group 952954476" o:spid="_x0000_s1027" style="position:absolute;left:22218;width:62484;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">
                  <v:rect id="Rectangle 567557693" o:spid="_x0000_s1028" style="position:absolute;left:1977;top:1282;width:8451;height:14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" filled="f" stroked="f">
                    <v:textbox inset="2.53958mm,2.53958mm,2.53958mm,2.53958mm">
                      <w:txbxContent>
                        <w:p w14:paraId="4CA6EBF6" w14:textId="77777777" w:rsidR="00196905" w:rsidRDefault="00196905" w:rsidP="00196905"/>
                      </w:txbxContent>
                    </v:textbox>
                  </v:rect>
                  <v:shape id="Freeform: Shape 442488463"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01872166"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" path="m38,182r10,-9l58,153r9,-19l77,105r,-24l77,53r,-24l72,,67,19,62,43,58,57,53,77,43,86,34,96r-15,l,91r38,91xe" fillcolor="#005196" stroked="f">
                    <v:path arrowok="t" o:extrusionok="f"/>
                  </v:shape>
                  <v:shape id="Freeform: Shape 1058668125"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" path="m53,77l57,53,62,39,57,20,53,5,43,5,38,,33,,29,5r-5,l19,10r-5,5l9,20,,29,,48,5,63,9,77r10,5l29,87,43,82,53,77xe" fillcolor="#005196" stroked="f">
                    <v:path arrowok="t" o:extrusionok="f"/>
                  </v:shape>
                  <v:shape id="Freeform: Shape 903652207"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696123509"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28347905"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486300853"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886222705"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1393486994"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&#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1638220838"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502022759"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2105899040"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" path="m,52l10,38,24,24,43,14,63,9,82,4,106,r19,4l149,9,130,19r-15,5l101,28,87,38,77,48,72,62,67,76r5,20l,52xe" fillcolor="#005196" stroked="f">
                    <v:path arrowok="t" o:extrusionok="f"/>
                  </v:shape>
                  <v:shape id="Freeform: Shape 112486331"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" path="m9,14l14,4r10,l33,r5,l43,,53,4r4,l62,14r5,14l67,38,57,52,53,67r-5,5l43,76r-10,l29,76,24,72r-10,l9,67r,-5l5,52,,38,,24,9,14xe" fillcolor="#005196" stroked="f">
                    <v:path arrowok="t" o:extrusionok="f"/>
                  </v:shape>
                  <v:shape id="Freeform: Shape 1848417575"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69181343"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448910922"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" path="m149,34l130,53,115,77,96,96,82,115,67,135r-9,14l43,163r-5,5l34,173r-5,l19,168r-9,l5,159,,149,,139,10,125,24,111,38,91,58,72,77,53,91,29,106,15,115,r5,l149,34xe" fillcolor="#005196" stroked="f">
                    <v:path arrowok="t" o:extrusionok="f"/>
                  </v:shape>
                  <v:shape id="Freeform: Shape 259761652"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18916353"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" path="m33,l48,10r9,19l67,48r5,29l76,101r,29l76,154r-4,29l67,159,62,144,57,125,52,106,43,91,33,87r-14,l,87,33,xe" fillcolor="#005196" stroked="f">
                    <v:path arrowok="t" o:extrusionok="f"/>
                  </v:shape>
                  <v:shape id="Freeform: Shape 1995834964"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" path="m53,9r5,19l63,48,58,67,53,81r-9,l39,86r-5,l29,81r-5,l20,76,15,72,5,67,,52,,38,5,24,10,9,20,4,29,,44,r9,9xe" fillcolor="#005196" stroked="f">
                    <v:path arrowok="t" o:extrusionok="f"/>
                  </v:shape>
                  <v:shape id="Freeform: Shape 1045062156"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415157783"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252995416"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897043593"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381547763"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251073960"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601035245"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216670763"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281339268"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" path="m,43l9,62,24,72,43,86r19,5l81,96r24,l125,96r19,-5l129,82,115,77,101,67,86,62,77,53,72,38,67,24,72,,,43xe" fillcolor="#005196" stroked="f">
                    <v:path arrowok="t" o:extrusionok="f"/>
                  </v:shape>
                  <v:shape id="Freeform: Shape 1285015117"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" path="m5,62l15,72r9,l34,77r5,l44,77r9,-5l58,72,63,62,68,48r,-10l58,24,53,10,48,5,44,,34,,29,,20,5r-5,l10,10,5,14,,24,,38,,53r5,9xe" fillcolor="#005196" stroked="f">
                    <v:path arrowok="t" o:extrusionok="f"/>
                  </v:shape>
                  <v:shape id="Freeform: Shape 380863141"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097611759"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7071534"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442870413"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818595345"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" path="m39,182l29,173,20,153,10,134,5,105,,81,,53,,29,5,r5,19l20,43r4,14l29,77r5,9l44,96r14,l77,91,39,182xe" fillcolor="#005196" stroked="f">
                    <v:path arrowok="t" o:extrusionok="f"/>
                  </v:shape>
                  <v:shape id="Freeform: Shape 1555940691"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" path="m14,77l5,53,,39,5,20,14,5,24,,34,5r14,5l58,20r4,9l62,48,58,63,53,77,43,82r-9,5l24,82,14,77xe" fillcolor="#005196" stroked="f">
                    <v:path arrowok="t" o:extrusionok="f"/>
                  </v:shape>
                  <v:shape id="Freeform: Shape 98528435"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815979563"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93492829"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720461122"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2096925262"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" path="m44,l58,14,72,24r15,9l106,43r14,5l135,48r14,4l164,48,154,62,144,72r-9,9l125,91r-9,9l106,110r-5,5l92,115r9,5l111,129r9,5l125,144r5,14l130,168r-5,14l120,192,,48,44,xe" fillcolor="#005196" stroked="f">
                    <v:path arrowok="t" o:extrusionok="f"/>
                  </v:shape>
                  <v:shape id="Freeform: Shape 1407209758"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139227088"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" path="m110,l96,19,81,43,62,62,48,81,33,100,19,115,9,129r-5,5l,139r,9l4,163r,9l14,177r5,5l28,182,38,172,52,158,67,139,81,115,100,91,115,67,129,52,139,38r,-5l110,xe" fillcolor="#005196" stroked="f">
                    <v:path arrowok="t" o:extrusionok="f"/>
                  </v:shape>
                  <v:shape id="Freeform: Shape 136712810"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950862330"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" path="m149,52l134,38,120,24,106,14,86,9,62,4,43,,19,4,,9,14,19r15,5l43,28,58,38r9,10l72,62r5,14l72,96,149,52xe" fillcolor="#005196" stroked="f">
                    <v:path arrowok="t" o:extrusionok="f"/>
                  </v:shape>
                  <v:shape id="Freeform: Shape 1717140806"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" path="m63,14l53,4,43,4,39,,29,,24,,19,4r-9,l10,14,,28,5,38r5,14l19,67r5,5l29,76r5,l39,76r9,-4l53,72r5,-5l63,62,67,52,72,38r,-14l63,14xe" fillcolor="#005196" stroked="f">
                    <v:path arrowok="t" o:extrusionok="f"/>
                  </v:shape>
                  <v:shape id="Freeform: Shape 653791529"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402787742"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141646633"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" fillcolor="#005196" stroked="f">
                    <v:textbox inset="2.53958mm,2.53958mm,2.53958mm,2.53958mm">
                      <w:txbxContent>
                        <w:p w14:paraId="1C7A0553" w14:textId="77777777" w:rsidR="00196905" w:rsidRDefault="00196905" w:rsidP="00196905">
                          <w:pPr>
                            <w:ind w:hanging="2"/>
                          </w:pPr>
                        </w:p>
                      </w:txbxContent>
                    </v:textbox>
                  </v:rect>
                  <v:rect id="Rectangle 1391723975"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" fillcolor="#005196" stroked="f">
                    <v:textbox inset="2.53958mm,2.53958mm,2.53958mm,2.53958mm">
                      <w:txbxContent>
                        <w:p w14:paraId="5EA66BBD" w14:textId="77777777" w:rsidR="00196905" w:rsidRDefault="00196905" w:rsidP="00196905">
                          <w:pPr>
                            <w:ind w:hanging="2"/>
                          </w:pPr>
                        </w:p>
                      </w:txbxContent>
                    </v:textbox>
                  </v:rect>
                  <v:shape id="Freeform: Shape 1840889922"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" path="m,34l14,53,33,77,48,96r14,19l76,135r15,14l100,163r5,5l115,173r5,l129,168r5,l144,159r,-10l144,139,134,125,124,111,110,91,91,72,72,53,52,29,38,15,28,,24,,,34xe" fillcolor="#005196" stroked="f">
                    <v:path arrowok="t" o:extrusionok="f"/>
                  </v:shape>
                  <v:shape id="Freeform: Shape 970781850"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&#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247432367"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" path="m43,l29,10,19,29,10,48,5,77,,101r,29l5,154r,29l15,159r4,-15l24,125r5,-19l39,91r9,-4l58,87r19,l43,xe" fillcolor="#005196" stroked="f">
                    <v:path arrowok="t" o:extrusionok="f"/>
                  </v:shape>
                  <v:shape id="Freeform: Shape 1788694436"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" path="m9,9l,28,,48,,67,9,81r10,5l33,81,43,76r9,-9l57,52r,-14l52,24,48,9,43,4,28,,19,,9,9xe" fillcolor="#005196" stroked="f">
                    <v:path arrowok="t" o:extrusionok="f"/>
                  </v:shape>
                  <v:shape id="Freeform: Shape 50532470"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998745485"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135398509"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796955470"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382140676"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057185543"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382801521"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276083296"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543151979"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" path="m149,43l139,62,125,72,105,86,86,91,67,96r-24,l19,96,,91,19,82,33,77,48,67r9,-5l72,53,77,38r,-14l72,r77,43xe" fillcolor="#005196" stroked="f">
                    <v:path arrowok="t" o:extrusionok="f"/>
                  </v:shape>
                  <v:shape id="Freeform: Shape 1404822771"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" path="m57,62l48,72r-5,l33,77r-4,l19,77,14,72r-5,l5,62,,48,,38,5,24,14,10,19,5,24,r9,l38,r5,5l48,5r9,5l57,14r5,10l67,38r,15l57,62xe" fillcolor="#005196" stroked="f">
                    <v:path arrowok="t" o:extrusionok="f"/>
                  </v:shape>
                  <v:shape id="Freeform: Shape 181236962"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490335921"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109243265"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" fillcolor="#005196" stroked="f">
                    <v:textbox inset="2.53958mm,2.53958mm,2.53958mm,2.53958mm">
                      <w:txbxContent>
                        <w:p w14:paraId="1C9B8D41" w14:textId="77777777" w:rsidR="00196905" w:rsidRDefault="00196905" w:rsidP="00196905">
                          <w:pPr>
                            <w:ind w:hanging="2"/>
                          </w:pPr>
                        </w:p>
                      </w:txbxContent>
                    </v:textbox>
                  </v:rect>
                  <v:rect id="Rectangle 488153396"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" fillcolor="#005196" stroked="f">
                    <v:textbox inset="2.53958mm,2.53958mm,2.53958mm,2.53958mm">
                      <w:txbxContent>
                        <w:p w14:paraId="4A3A635E" w14:textId="77777777" w:rsidR="00196905" w:rsidRDefault="00196905" w:rsidP="00196905">
                          <w:pPr>
                            <w:ind w:hanging="2"/>
                          </w:pPr>
                        </w:p>
                      </w:txbxContent>
                    </v:textbox>
                  </v:rect>
                </v:group>
              </v:group>
            </w:pict>
          </mc:Fallback>
        </mc:AlternateContent>
      </w:r>
    </w:p>
    <w:p w14:paraId="1975E35E" w14:textId="77777777" w:rsidR="00196905" w:rsidRDefault="00196905" w:rsidP="00196905">
      <w:pPr>
        <w:tabs>
          <w:tab w:val="left" w:pos="3494"/>
        </w:tabs>
        <w:spacing w:before="80" w:after="80"/>
        <w:rPr>
          <w:szCs w:val="26"/>
        </w:rPr>
      </w:pPr>
    </w:p>
    <w:p w14:paraId="5AA05B39" w14:textId="77777777" w:rsidR="00196905" w:rsidRPr="004B7921" w:rsidRDefault="00196905" w:rsidP="00196905">
      <w:pPr>
        <w:spacing w:after="0"/>
        <w:ind w:left="6" w:hanging="6"/>
        <w:jc w:val="center"/>
        <w:rPr>
          <w:b/>
          <w:sz w:val="28"/>
          <w:szCs w:val="28"/>
          <w:lang w:val="vi-VN"/>
        </w:rPr>
      </w:pPr>
      <w:r>
        <w:rPr>
          <w:b/>
          <w:sz w:val="28"/>
          <w:szCs w:val="28"/>
        </w:rPr>
        <w:t>VIỆN</w:t>
      </w:r>
      <w:r>
        <w:rPr>
          <w:b/>
          <w:sz w:val="28"/>
          <w:szCs w:val="28"/>
          <w:lang w:val="vi-VN"/>
        </w:rPr>
        <w:t xml:space="preserve"> CÔNG NGHỆ THÔNG TIN VÀ TRUYỀN THÔNG</w:t>
      </w:r>
    </w:p>
    <w:p w14:paraId="54D87DE3" w14:textId="79CD7BE6" w:rsidR="00196905" w:rsidRPr="00463B4D" w:rsidRDefault="00196905" w:rsidP="00196905">
      <w:pPr>
        <w:spacing w:after="0"/>
        <w:ind w:left="6" w:hanging="6"/>
        <w:jc w:val="center"/>
        <w:rPr>
          <w:b/>
          <w:sz w:val="28"/>
          <w:szCs w:val="28"/>
          <w:lang w:val="vi-VN"/>
        </w:rPr>
      </w:pPr>
      <w:r w:rsidRPr="00463B4D">
        <w:rPr>
          <w:b/>
          <w:sz w:val="28"/>
          <w:szCs w:val="28"/>
          <w:lang w:val="vi-VN"/>
        </w:rPr>
        <w:t xml:space="preserve">BỘ MÔN </w:t>
      </w:r>
      <w:r w:rsidR="00183A3B" w:rsidRPr="00463B4D">
        <w:rPr>
          <w:b/>
          <w:sz w:val="28"/>
          <w:szCs w:val="28"/>
          <w:lang w:val="vi-VN"/>
        </w:rPr>
        <w:t xml:space="preserve">HỆ THỐNG THÔNG TIN </w:t>
      </w:r>
    </w:p>
    <w:p w14:paraId="106241B0" w14:textId="5B172F73" w:rsidR="00196905" w:rsidRPr="00E07ADF" w:rsidRDefault="00463B4D" w:rsidP="00196905">
      <w:pPr>
        <w:ind w:left="1" w:hanging="3"/>
        <w:jc w:val="center"/>
        <w:rPr>
          <w:b/>
          <w:sz w:val="28"/>
          <w:szCs w:val="28"/>
          <w:u w:val="single"/>
          <w:lang w:val="vi-VN"/>
        </w:rPr>
      </w:pPr>
      <w:r>
        <w:rPr>
          <w:b/>
          <w:noProof/>
          <w:sz w:val="28"/>
          <w:szCs w:val="28"/>
          <w:lang w:val="vi-VN"/>
        </w:rPr>
        <mc:AlternateContent>
          <mc:Choice Requires="wps">
            <w:drawing>
              <wp:anchor distT="0" distB="0" distL="114300" distR="114300" simplePos="0" relativeHeight="251658240" behindDoc="0" locked="0" layoutInCell="1" allowOverlap="1" wp14:anchorId="5F102122" wp14:editId="38C366E2">
                <wp:simplePos x="0" y="0"/>
                <wp:positionH relativeFrom="column">
                  <wp:posOffset>1577975</wp:posOffset>
                </wp:positionH>
                <wp:positionV relativeFrom="paragraph">
                  <wp:posOffset>8890</wp:posOffset>
                </wp:positionV>
                <wp:extent cx="253365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2533650"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4AD0A"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25pt,.7pt" to="323.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" strokecolor="black [3040]" strokeweight="1.5pt"/>
            </w:pict>
          </mc:Fallback>
        </mc:AlternateContent>
      </w:r>
    </w:p>
    <w:p w14:paraId="247EB6B6" w14:textId="77777777" w:rsidR="00196905" w:rsidRPr="005B5D07" w:rsidRDefault="00196905" w:rsidP="001E1780">
      <w:pPr>
        <w:ind w:hanging="2"/>
        <w:jc w:val="center"/>
        <w:rPr>
          <w:b/>
          <w:sz w:val="28"/>
          <w:szCs w:val="28"/>
        </w:rPr>
      </w:pPr>
      <w:r w:rsidRPr="00163C0E">
        <w:rPr>
          <w:noProof/>
        </w:rPr>
        <w:drawing>
          <wp:inline distT="0" distB="0" distL="0" distR="0" wp14:anchorId="46C75CD6" wp14:editId="41BF0A7E">
            <wp:extent cx="4950926" cy="2639427"/>
            <wp:effectExtent l="0" t="0" r="2540" b="8890"/>
            <wp:docPr id="6770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91271" name=""/>
                    <pic:cNvPicPr/>
                  </pic:nvPicPr>
                  <pic:blipFill>
                    <a:blip r:embed="rId8"/>
                    <a:stretch>
                      <a:fillRect/>
                    </a:stretch>
                  </pic:blipFill>
                  <pic:spPr>
                    <a:xfrm>
                      <a:off x="0" y="0"/>
                      <a:ext cx="5054531" cy="2694661"/>
                    </a:xfrm>
                    <a:prstGeom prst="rect">
                      <a:avLst/>
                    </a:prstGeom>
                  </pic:spPr>
                </pic:pic>
              </a:graphicData>
            </a:graphic>
          </wp:inline>
        </w:drawing>
      </w:r>
    </w:p>
    <w:p w14:paraId="2C341951" w14:textId="77777777" w:rsidR="00196905" w:rsidRPr="00B023B2" w:rsidRDefault="00196905" w:rsidP="00196905">
      <w:pPr>
        <w:spacing w:before="80" w:after="80"/>
        <w:jc w:val="center"/>
        <w:rPr>
          <w:b/>
          <w:sz w:val="32"/>
          <w:szCs w:val="32"/>
          <w:lang w:val="vi-VN"/>
        </w:rPr>
      </w:pPr>
      <w:r>
        <w:rPr>
          <w:b/>
          <w:sz w:val="32"/>
          <w:szCs w:val="32"/>
          <w:lang w:val="vi-VN"/>
        </w:rPr>
        <w:t>BÁO CÁO BÀI TẬP LỚN</w:t>
      </w:r>
    </w:p>
    <w:p w14:paraId="65BC10EA" w14:textId="77777777" w:rsidR="00196905" w:rsidRDefault="00196905" w:rsidP="00196905">
      <w:pPr>
        <w:spacing w:before="80" w:after="80"/>
        <w:ind w:left="1" w:hanging="3"/>
        <w:jc w:val="center"/>
        <w:rPr>
          <w:b/>
          <w:sz w:val="32"/>
          <w:szCs w:val="32"/>
          <w:lang w:val="vi-VN"/>
        </w:rPr>
      </w:pPr>
      <w:r w:rsidRPr="00B023B2">
        <w:rPr>
          <w:b/>
          <w:sz w:val="32"/>
          <w:szCs w:val="32"/>
          <w:lang w:val="vi-VN"/>
        </w:rPr>
        <w:t xml:space="preserve">HỌC PHẦN: </w:t>
      </w:r>
      <w:r>
        <w:rPr>
          <w:b/>
          <w:sz w:val="32"/>
          <w:szCs w:val="32"/>
          <w:lang w:val="vi-VN"/>
        </w:rPr>
        <w:t>DỰ ÁN KỸ THUẬT LẬP TRÌNH</w:t>
      </w:r>
    </w:p>
    <w:p w14:paraId="7AE1CEB3" w14:textId="77777777" w:rsidR="00196905" w:rsidRDefault="00196905" w:rsidP="00196905">
      <w:pPr>
        <w:tabs>
          <w:tab w:val="left" w:pos="3360"/>
          <w:tab w:val="left" w:pos="4800"/>
        </w:tabs>
        <w:spacing w:before="80" w:after="80"/>
        <w:jc w:val="center"/>
        <w:rPr>
          <w:color w:val="000080"/>
          <w:sz w:val="32"/>
          <w:szCs w:val="32"/>
          <w:lang w:val="vi-VN"/>
        </w:rPr>
      </w:pPr>
    </w:p>
    <w:p w14:paraId="43C3A63C" w14:textId="77777777" w:rsidR="00196905" w:rsidRPr="005B5D07" w:rsidRDefault="00196905" w:rsidP="00196905">
      <w:pPr>
        <w:tabs>
          <w:tab w:val="left" w:pos="3360"/>
          <w:tab w:val="left" w:pos="4800"/>
        </w:tabs>
        <w:spacing w:before="80" w:after="80"/>
        <w:jc w:val="center"/>
        <w:rPr>
          <w:b/>
          <w:bCs/>
          <w:sz w:val="32"/>
          <w:szCs w:val="32"/>
          <w:lang w:val="vi-VN"/>
        </w:rPr>
      </w:pPr>
      <w:proofErr w:type="spellStart"/>
      <w:r w:rsidRPr="005B5D07">
        <w:rPr>
          <w:b/>
          <w:bCs/>
          <w:sz w:val="32"/>
          <w:szCs w:val="32"/>
          <w:lang w:val="vi-VN"/>
        </w:rPr>
        <w:t>Đề</w:t>
      </w:r>
      <w:proofErr w:type="spellEnd"/>
      <w:r w:rsidRPr="005B5D07">
        <w:rPr>
          <w:b/>
          <w:bCs/>
          <w:sz w:val="32"/>
          <w:szCs w:val="32"/>
          <w:lang w:val="vi-VN"/>
        </w:rPr>
        <w:t xml:space="preserve"> </w:t>
      </w:r>
      <w:proofErr w:type="spellStart"/>
      <w:r w:rsidRPr="005B5D07">
        <w:rPr>
          <w:b/>
          <w:bCs/>
          <w:sz w:val="32"/>
          <w:szCs w:val="32"/>
          <w:lang w:val="vi-VN"/>
        </w:rPr>
        <w:t>tài</w:t>
      </w:r>
      <w:proofErr w:type="spellEnd"/>
      <w:r w:rsidRPr="005B5D07">
        <w:rPr>
          <w:b/>
          <w:bCs/>
          <w:sz w:val="32"/>
          <w:szCs w:val="32"/>
          <w:lang w:val="vi-VN"/>
        </w:rPr>
        <w:t xml:space="preserve">: </w:t>
      </w:r>
      <w:proofErr w:type="spellStart"/>
      <w:r w:rsidRPr="005B5D07">
        <w:rPr>
          <w:b/>
          <w:bCs/>
          <w:sz w:val="32"/>
          <w:szCs w:val="32"/>
          <w:lang w:val="vi-VN"/>
        </w:rPr>
        <w:t>Phần</w:t>
      </w:r>
      <w:proofErr w:type="spellEnd"/>
      <w:r w:rsidRPr="005B5D07">
        <w:rPr>
          <w:b/>
          <w:bCs/>
          <w:sz w:val="32"/>
          <w:szCs w:val="32"/>
          <w:lang w:val="vi-VN"/>
        </w:rPr>
        <w:t xml:space="preserve"> </w:t>
      </w:r>
      <w:proofErr w:type="spellStart"/>
      <w:r w:rsidRPr="005B5D07">
        <w:rPr>
          <w:b/>
          <w:bCs/>
          <w:sz w:val="32"/>
          <w:szCs w:val="32"/>
          <w:lang w:val="vi-VN"/>
        </w:rPr>
        <w:t>Mềm</w:t>
      </w:r>
      <w:proofErr w:type="spellEnd"/>
      <w:r w:rsidRPr="005B5D07">
        <w:rPr>
          <w:b/>
          <w:bCs/>
          <w:sz w:val="32"/>
          <w:szCs w:val="32"/>
          <w:lang w:val="vi-VN"/>
        </w:rPr>
        <w:t xml:space="preserve"> </w:t>
      </w:r>
      <w:proofErr w:type="spellStart"/>
      <w:r w:rsidRPr="005B5D07">
        <w:rPr>
          <w:b/>
          <w:bCs/>
          <w:sz w:val="32"/>
          <w:szCs w:val="32"/>
          <w:lang w:val="vi-VN"/>
        </w:rPr>
        <w:t>Quản</w:t>
      </w:r>
      <w:proofErr w:type="spellEnd"/>
      <w:r w:rsidRPr="005B5D07">
        <w:rPr>
          <w:b/>
          <w:bCs/>
          <w:sz w:val="32"/>
          <w:szCs w:val="32"/>
          <w:lang w:val="vi-VN"/>
        </w:rPr>
        <w:t xml:space="preserve"> </w:t>
      </w:r>
      <w:proofErr w:type="spellStart"/>
      <w:r w:rsidRPr="005B5D07">
        <w:rPr>
          <w:b/>
          <w:bCs/>
          <w:sz w:val="32"/>
          <w:szCs w:val="32"/>
          <w:lang w:val="vi-VN"/>
        </w:rPr>
        <w:t>Lý</w:t>
      </w:r>
      <w:proofErr w:type="spellEnd"/>
      <w:r w:rsidRPr="005B5D07">
        <w:rPr>
          <w:b/>
          <w:bCs/>
          <w:sz w:val="32"/>
          <w:szCs w:val="32"/>
          <w:lang w:val="vi-VN"/>
        </w:rPr>
        <w:t xml:space="preserve"> Trang </w:t>
      </w:r>
      <w:proofErr w:type="spellStart"/>
      <w:r w:rsidRPr="005B5D07">
        <w:rPr>
          <w:b/>
          <w:bCs/>
          <w:sz w:val="32"/>
          <w:szCs w:val="32"/>
          <w:lang w:val="vi-VN"/>
        </w:rPr>
        <w:t>Thiết</w:t>
      </w:r>
      <w:proofErr w:type="spellEnd"/>
      <w:r w:rsidRPr="005B5D07">
        <w:rPr>
          <w:b/>
          <w:bCs/>
          <w:sz w:val="32"/>
          <w:szCs w:val="32"/>
          <w:lang w:val="vi-VN"/>
        </w:rPr>
        <w:t xml:space="preserve"> </w:t>
      </w:r>
      <w:proofErr w:type="spellStart"/>
      <w:r w:rsidRPr="005B5D07">
        <w:rPr>
          <w:b/>
          <w:bCs/>
          <w:sz w:val="32"/>
          <w:szCs w:val="32"/>
          <w:lang w:val="vi-VN"/>
        </w:rPr>
        <w:t>Bị</w:t>
      </w:r>
      <w:proofErr w:type="spellEnd"/>
    </w:p>
    <w:p w14:paraId="43CD135A" w14:textId="77777777" w:rsidR="00196905" w:rsidRDefault="00196905" w:rsidP="00196905">
      <w:pPr>
        <w:tabs>
          <w:tab w:val="left" w:pos="3360"/>
          <w:tab w:val="left" w:pos="4800"/>
        </w:tabs>
        <w:spacing w:before="80" w:after="80"/>
        <w:jc w:val="center"/>
        <w:rPr>
          <w:b/>
          <w:bCs/>
          <w:sz w:val="28"/>
          <w:szCs w:val="28"/>
          <w:lang w:val="vi-VN"/>
        </w:rPr>
      </w:pPr>
    </w:p>
    <w:p w14:paraId="2D6C4F72" w14:textId="77777777" w:rsidR="00196905" w:rsidRPr="005B5D07" w:rsidRDefault="00196905" w:rsidP="00196905">
      <w:pPr>
        <w:tabs>
          <w:tab w:val="left" w:pos="3360"/>
          <w:tab w:val="left" w:pos="4800"/>
        </w:tabs>
        <w:spacing w:before="80" w:after="80"/>
        <w:jc w:val="center"/>
        <w:rPr>
          <w:b/>
          <w:bCs/>
          <w:sz w:val="28"/>
          <w:szCs w:val="28"/>
          <w:lang w:val="vi-VN"/>
        </w:rPr>
      </w:pPr>
    </w:p>
    <w:p w14:paraId="2F308389" w14:textId="77777777" w:rsidR="00196905" w:rsidRPr="00E07ADF" w:rsidRDefault="00196905" w:rsidP="00196905">
      <w:pPr>
        <w:tabs>
          <w:tab w:val="left" w:pos="1701"/>
          <w:tab w:val="left" w:pos="4560"/>
          <w:tab w:val="left" w:pos="6300"/>
        </w:tabs>
        <w:spacing w:before="80" w:after="80"/>
        <w:jc w:val="center"/>
        <w:rPr>
          <w:b/>
          <w:sz w:val="28"/>
          <w:szCs w:val="28"/>
          <w:lang w:val="vi-VN"/>
        </w:rPr>
      </w:pPr>
      <w:proofErr w:type="spellStart"/>
      <w:r>
        <w:rPr>
          <w:b/>
          <w:sz w:val="28"/>
          <w:szCs w:val="28"/>
          <w:lang w:val="vi-VN"/>
        </w:rPr>
        <w:t>Họ</w:t>
      </w:r>
      <w:proofErr w:type="spellEnd"/>
      <w:r>
        <w:rPr>
          <w:b/>
          <w:sz w:val="28"/>
          <w:szCs w:val="28"/>
          <w:lang w:val="vi-VN"/>
        </w:rPr>
        <w:t xml:space="preserve"> tên </w:t>
      </w:r>
      <w:proofErr w:type="spellStart"/>
      <w:r>
        <w:rPr>
          <w:b/>
          <w:sz w:val="28"/>
          <w:szCs w:val="28"/>
          <w:lang w:val="vi-VN"/>
        </w:rPr>
        <w:t>học</w:t>
      </w:r>
      <w:proofErr w:type="spellEnd"/>
      <w:r>
        <w:rPr>
          <w:b/>
          <w:sz w:val="28"/>
          <w:szCs w:val="28"/>
          <w:lang w:val="vi-VN"/>
        </w:rPr>
        <w:t xml:space="preserve"> viên: Bùi Nam Đông</w:t>
      </w:r>
    </w:p>
    <w:p w14:paraId="7332DE4E" w14:textId="77777777" w:rsidR="00196905" w:rsidRDefault="00196905" w:rsidP="00196905">
      <w:pPr>
        <w:tabs>
          <w:tab w:val="left" w:pos="1701"/>
          <w:tab w:val="left" w:pos="4560"/>
          <w:tab w:val="left" w:pos="6300"/>
        </w:tabs>
        <w:spacing w:before="80" w:after="80"/>
        <w:jc w:val="center"/>
        <w:rPr>
          <w:b/>
          <w:sz w:val="28"/>
          <w:szCs w:val="28"/>
          <w:lang w:val="vi-VN"/>
        </w:rPr>
      </w:pPr>
      <w:r>
        <w:rPr>
          <w:b/>
          <w:sz w:val="28"/>
          <w:szCs w:val="28"/>
          <w:lang w:val="vi-VN"/>
        </w:rPr>
        <w:t xml:space="preserve">Đơn </w:t>
      </w:r>
      <w:proofErr w:type="spellStart"/>
      <w:r>
        <w:rPr>
          <w:b/>
          <w:sz w:val="28"/>
          <w:szCs w:val="28"/>
          <w:lang w:val="vi-VN"/>
        </w:rPr>
        <w:t>vị</w:t>
      </w:r>
      <w:proofErr w:type="spellEnd"/>
      <w:r>
        <w:rPr>
          <w:b/>
          <w:sz w:val="28"/>
          <w:szCs w:val="28"/>
          <w:lang w:val="vi-VN"/>
        </w:rPr>
        <w:t xml:space="preserve">:  </w:t>
      </w:r>
      <w:proofErr w:type="spellStart"/>
      <w:r>
        <w:rPr>
          <w:b/>
          <w:sz w:val="28"/>
          <w:szCs w:val="28"/>
          <w:lang w:val="vi-VN"/>
        </w:rPr>
        <w:t>Lớp</w:t>
      </w:r>
      <w:proofErr w:type="spellEnd"/>
      <w:r>
        <w:rPr>
          <w:b/>
          <w:sz w:val="28"/>
          <w:szCs w:val="28"/>
          <w:lang w:val="vi-VN"/>
        </w:rPr>
        <w:t xml:space="preserve"> TTNT, </w:t>
      </w:r>
      <w:proofErr w:type="spellStart"/>
      <w:r>
        <w:rPr>
          <w:b/>
          <w:sz w:val="28"/>
          <w:szCs w:val="28"/>
          <w:lang w:val="vi-VN"/>
        </w:rPr>
        <w:t>Đại</w:t>
      </w:r>
      <w:proofErr w:type="spellEnd"/>
      <w:r>
        <w:rPr>
          <w:b/>
          <w:sz w:val="28"/>
          <w:szCs w:val="28"/>
          <w:lang w:val="vi-VN"/>
        </w:rPr>
        <w:t xml:space="preserve"> </w:t>
      </w:r>
      <w:proofErr w:type="spellStart"/>
      <w:r>
        <w:rPr>
          <w:b/>
          <w:sz w:val="28"/>
          <w:szCs w:val="28"/>
          <w:lang w:val="vi-VN"/>
        </w:rPr>
        <w:t>đội</w:t>
      </w:r>
      <w:proofErr w:type="spellEnd"/>
      <w:r>
        <w:rPr>
          <w:b/>
          <w:sz w:val="28"/>
          <w:szCs w:val="28"/>
          <w:lang w:val="vi-VN"/>
        </w:rPr>
        <w:t xml:space="preserve"> 160</w:t>
      </w:r>
    </w:p>
    <w:p w14:paraId="4F83F47C" w14:textId="0445104E" w:rsidR="00404ABC" w:rsidRDefault="00196905" w:rsidP="00404ABC">
      <w:pPr>
        <w:tabs>
          <w:tab w:val="left" w:pos="1701"/>
          <w:tab w:val="left" w:pos="4560"/>
          <w:tab w:val="left" w:pos="6300"/>
        </w:tabs>
        <w:spacing w:before="80" w:after="80"/>
        <w:jc w:val="center"/>
        <w:rPr>
          <w:b/>
          <w:sz w:val="28"/>
          <w:szCs w:val="28"/>
          <w:lang w:val="vi-VN"/>
        </w:rPr>
      </w:pPr>
      <w:proofErr w:type="spellStart"/>
      <w:r>
        <w:rPr>
          <w:b/>
          <w:sz w:val="28"/>
          <w:szCs w:val="28"/>
          <w:lang w:val="vi-VN"/>
        </w:rPr>
        <w:t>Giảng</w:t>
      </w:r>
      <w:proofErr w:type="spellEnd"/>
      <w:r>
        <w:rPr>
          <w:b/>
          <w:sz w:val="28"/>
          <w:szCs w:val="28"/>
          <w:lang w:val="vi-VN"/>
        </w:rPr>
        <w:t xml:space="preserve"> viên:   </w:t>
      </w:r>
      <w:r w:rsidR="00463B4D">
        <w:rPr>
          <w:b/>
          <w:sz w:val="28"/>
          <w:szCs w:val="28"/>
          <w:lang w:val="vi-VN"/>
        </w:rPr>
        <w:t>4</w:t>
      </w:r>
      <w:r>
        <w:rPr>
          <w:b/>
          <w:sz w:val="28"/>
          <w:szCs w:val="28"/>
          <w:lang w:val="vi-VN"/>
        </w:rPr>
        <w:t xml:space="preserve">// </w:t>
      </w:r>
      <w:proofErr w:type="spellStart"/>
      <w:r>
        <w:rPr>
          <w:b/>
          <w:sz w:val="28"/>
          <w:szCs w:val="28"/>
          <w:lang w:val="vi-VN"/>
        </w:rPr>
        <w:t>Tống</w:t>
      </w:r>
      <w:proofErr w:type="spellEnd"/>
      <w:r>
        <w:rPr>
          <w:b/>
          <w:sz w:val="28"/>
          <w:szCs w:val="28"/>
          <w:lang w:val="vi-VN"/>
        </w:rPr>
        <w:t xml:space="preserve"> Minh </w:t>
      </w:r>
      <w:proofErr w:type="spellStart"/>
      <w:r>
        <w:rPr>
          <w:b/>
          <w:sz w:val="28"/>
          <w:szCs w:val="28"/>
          <w:lang w:val="vi-VN"/>
        </w:rPr>
        <w:t>Đức</w:t>
      </w:r>
      <w:proofErr w:type="spellEnd"/>
    </w:p>
    <w:p w14:paraId="688F43C5" w14:textId="77777777" w:rsidR="00404ABC" w:rsidRDefault="00404ABC" w:rsidP="00404ABC">
      <w:pPr>
        <w:tabs>
          <w:tab w:val="left" w:pos="1701"/>
          <w:tab w:val="left" w:pos="4560"/>
          <w:tab w:val="left" w:pos="6300"/>
        </w:tabs>
        <w:spacing w:before="80" w:after="80"/>
        <w:jc w:val="center"/>
        <w:rPr>
          <w:b/>
          <w:sz w:val="28"/>
          <w:szCs w:val="28"/>
          <w:lang w:val="vi-VN"/>
        </w:rPr>
      </w:pPr>
    </w:p>
    <w:p w14:paraId="403DBBD0" w14:textId="77777777" w:rsidR="00196905" w:rsidRPr="00B023B2" w:rsidRDefault="00196905" w:rsidP="00196905">
      <w:pPr>
        <w:tabs>
          <w:tab w:val="left" w:pos="4560"/>
          <w:tab w:val="left" w:pos="6300"/>
        </w:tabs>
        <w:spacing w:before="80" w:after="80"/>
        <w:jc w:val="center"/>
        <w:rPr>
          <w:sz w:val="28"/>
          <w:szCs w:val="28"/>
          <w:lang w:val="vi-VN"/>
        </w:rPr>
      </w:pPr>
    </w:p>
    <w:p w14:paraId="1B5ADF5A" w14:textId="77777777" w:rsidR="00196905" w:rsidRPr="00E07ADF" w:rsidRDefault="00196905" w:rsidP="00196905">
      <w:pPr>
        <w:tabs>
          <w:tab w:val="left" w:pos="4560"/>
          <w:tab w:val="left" w:pos="6300"/>
        </w:tabs>
        <w:spacing w:before="80" w:after="80"/>
        <w:rPr>
          <w:sz w:val="10"/>
          <w:szCs w:val="10"/>
          <w:lang w:val="vi-VN"/>
        </w:rPr>
      </w:pPr>
    </w:p>
    <w:p w14:paraId="083734E6" w14:textId="77777777" w:rsidR="00196905" w:rsidRPr="00E07ADF" w:rsidRDefault="00196905" w:rsidP="00196905">
      <w:pPr>
        <w:tabs>
          <w:tab w:val="left" w:pos="4560"/>
          <w:tab w:val="left" w:pos="6300"/>
        </w:tabs>
        <w:spacing w:before="80" w:after="80"/>
        <w:rPr>
          <w:sz w:val="10"/>
          <w:szCs w:val="10"/>
          <w:lang w:val="vi-VN"/>
        </w:rPr>
      </w:pPr>
    </w:p>
    <w:p w14:paraId="48F50DAE" w14:textId="77777777" w:rsidR="00196905" w:rsidRPr="00E07ADF" w:rsidRDefault="00196905" w:rsidP="00196905">
      <w:pPr>
        <w:tabs>
          <w:tab w:val="left" w:pos="4110"/>
        </w:tabs>
        <w:spacing w:before="80" w:after="80"/>
        <w:rPr>
          <w:sz w:val="10"/>
          <w:szCs w:val="10"/>
          <w:lang w:val="vi-VN"/>
        </w:rPr>
      </w:pPr>
    </w:p>
    <w:p w14:paraId="285AD020" w14:textId="2B1D56DF" w:rsidR="00196905" w:rsidRDefault="00196905" w:rsidP="00196905">
      <w:pPr>
        <w:tabs>
          <w:tab w:val="left" w:pos="4560"/>
          <w:tab w:val="left" w:pos="6300"/>
        </w:tabs>
        <w:spacing w:before="80" w:after="80"/>
        <w:jc w:val="center"/>
        <w:rPr>
          <w:rFonts w:asciiTheme="minorHAnsi" w:hAnsiTheme="minorHAnsi"/>
          <w:sz w:val="10"/>
          <w:szCs w:val="10"/>
          <w:lang w:val="vi-VN"/>
        </w:rPr>
      </w:pPr>
    </w:p>
    <w:p w14:paraId="1F9A670E" w14:textId="017046DA" w:rsidR="001E1780" w:rsidRDefault="001E1780" w:rsidP="00196905">
      <w:pPr>
        <w:tabs>
          <w:tab w:val="left" w:pos="4560"/>
          <w:tab w:val="left" w:pos="6300"/>
        </w:tabs>
        <w:spacing w:before="80" w:after="80"/>
        <w:jc w:val="center"/>
        <w:rPr>
          <w:rFonts w:asciiTheme="minorHAnsi" w:hAnsiTheme="minorHAnsi"/>
          <w:sz w:val="10"/>
          <w:szCs w:val="10"/>
          <w:lang w:val="vi-VN"/>
        </w:rPr>
      </w:pPr>
    </w:p>
    <w:p w14:paraId="4B5AC69A" w14:textId="3C830C2D" w:rsidR="001E1780" w:rsidRDefault="001E1780" w:rsidP="00196905">
      <w:pPr>
        <w:tabs>
          <w:tab w:val="left" w:pos="4560"/>
          <w:tab w:val="left" w:pos="6300"/>
        </w:tabs>
        <w:spacing w:before="80" w:after="80"/>
        <w:jc w:val="center"/>
        <w:rPr>
          <w:rFonts w:asciiTheme="minorHAnsi" w:hAnsiTheme="minorHAnsi"/>
          <w:sz w:val="10"/>
          <w:szCs w:val="10"/>
          <w:lang w:val="vi-VN"/>
        </w:rPr>
      </w:pPr>
    </w:p>
    <w:p w14:paraId="0A76E6C7" w14:textId="0E801E43" w:rsidR="001E1780" w:rsidRDefault="001E1780" w:rsidP="00196905">
      <w:pPr>
        <w:tabs>
          <w:tab w:val="left" w:pos="4560"/>
          <w:tab w:val="left" w:pos="6300"/>
        </w:tabs>
        <w:spacing w:before="80" w:after="80"/>
        <w:jc w:val="center"/>
        <w:rPr>
          <w:rFonts w:asciiTheme="minorHAnsi" w:hAnsiTheme="minorHAnsi"/>
          <w:sz w:val="10"/>
          <w:szCs w:val="10"/>
          <w:lang w:val="vi-VN"/>
        </w:rPr>
      </w:pPr>
    </w:p>
    <w:p w14:paraId="033A62D7" w14:textId="71EE7D30" w:rsidR="001E1780" w:rsidRDefault="001E1780" w:rsidP="00404ABC">
      <w:pPr>
        <w:tabs>
          <w:tab w:val="left" w:pos="4560"/>
          <w:tab w:val="left" w:pos="6300"/>
        </w:tabs>
        <w:spacing w:before="80" w:after="80"/>
        <w:rPr>
          <w:rFonts w:asciiTheme="minorHAnsi" w:hAnsiTheme="minorHAnsi"/>
          <w:sz w:val="10"/>
          <w:szCs w:val="10"/>
          <w:lang w:val="vi-VN"/>
        </w:rPr>
      </w:pPr>
    </w:p>
    <w:p w14:paraId="65458549" w14:textId="77777777" w:rsidR="001E1780" w:rsidRDefault="001E1780" w:rsidP="00196905">
      <w:pPr>
        <w:tabs>
          <w:tab w:val="left" w:pos="4560"/>
          <w:tab w:val="left" w:pos="6300"/>
        </w:tabs>
        <w:spacing w:before="80" w:after="80"/>
        <w:jc w:val="center"/>
        <w:rPr>
          <w:rFonts w:asciiTheme="minorHAnsi" w:hAnsiTheme="minorHAnsi"/>
          <w:sz w:val="10"/>
          <w:szCs w:val="10"/>
          <w:lang w:val="vi-VN"/>
        </w:rPr>
      </w:pPr>
    </w:p>
    <w:p w14:paraId="3EEF232F" w14:textId="77777777" w:rsidR="00196905" w:rsidRDefault="00196905" w:rsidP="00196905">
      <w:pPr>
        <w:tabs>
          <w:tab w:val="left" w:pos="4560"/>
          <w:tab w:val="left" w:pos="6300"/>
        </w:tabs>
        <w:spacing w:before="80" w:after="80"/>
        <w:jc w:val="center"/>
        <w:rPr>
          <w:rFonts w:asciiTheme="minorHAnsi" w:hAnsiTheme="minorHAnsi"/>
          <w:sz w:val="10"/>
          <w:szCs w:val="10"/>
          <w:lang w:val="vi-VN"/>
        </w:rPr>
      </w:pPr>
    </w:p>
    <w:p w14:paraId="77258774" w14:textId="77777777" w:rsidR="00196905" w:rsidRDefault="00196905" w:rsidP="00196905">
      <w:pPr>
        <w:tabs>
          <w:tab w:val="left" w:pos="4560"/>
          <w:tab w:val="left" w:pos="6300"/>
        </w:tabs>
        <w:spacing w:before="80" w:after="80"/>
        <w:jc w:val="center"/>
        <w:rPr>
          <w:rFonts w:asciiTheme="minorHAnsi" w:hAnsiTheme="minorHAnsi"/>
          <w:sz w:val="10"/>
          <w:szCs w:val="10"/>
          <w:lang w:val="vi-VN"/>
        </w:rPr>
      </w:pPr>
    </w:p>
    <w:p w14:paraId="75CA74FC" w14:textId="084E34A9" w:rsidR="00196905" w:rsidRDefault="00196905" w:rsidP="00196905">
      <w:pPr>
        <w:tabs>
          <w:tab w:val="left" w:pos="4560"/>
          <w:tab w:val="left" w:pos="6300"/>
        </w:tabs>
        <w:spacing w:before="80" w:after="80"/>
        <w:jc w:val="center"/>
        <w:rPr>
          <w:b/>
          <w:bCs/>
          <w:i/>
          <w:iCs/>
          <w:sz w:val="28"/>
          <w:szCs w:val="28"/>
          <w:lang w:val="vi-VN"/>
        </w:rPr>
      </w:pPr>
      <w:proofErr w:type="spellStart"/>
      <w:r w:rsidRPr="004B7921">
        <w:rPr>
          <w:b/>
          <w:bCs/>
          <w:i/>
          <w:iCs/>
          <w:sz w:val="28"/>
          <w:szCs w:val="28"/>
          <w:lang w:val="vi-VN"/>
        </w:rPr>
        <w:t>Hà</w:t>
      </w:r>
      <w:proofErr w:type="spellEnd"/>
      <w:r w:rsidRPr="00BC07FA">
        <w:rPr>
          <w:b/>
          <w:bCs/>
          <w:i/>
          <w:iCs/>
          <w:sz w:val="28"/>
          <w:szCs w:val="28"/>
          <w:lang w:val="vi-VN"/>
        </w:rPr>
        <w:t xml:space="preserve"> </w:t>
      </w:r>
      <w:proofErr w:type="spellStart"/>
      <w:r w:rsidRPr="00BC07FA">
        <w:rPr>
          <w:b/>
          <w:bCs/>
          <w:i/>
          <w:iCs/>
          <w:sz w:val="28"/>
          <w:szCs w:val="28"/>
          <w:lang w:val="vi-VN"/>
        </w:rPr>
        <w:t>Nội</w:t>
      </w:r>
      <w:proofErr w:type="spellEnd"/>
      <w:r w:rsidRPr="004B7921">
        <w:rPr>
          <w:b/>
          <w:bCs/>
          <w:i/>
          <w:iCs/>
          <w:sz w:val="28"/>
          <w:szCs w:val="28"/>
          <w:lang w:val="vi-VN"/>
        </w:rPr>
        <w:t xml:space="preserve">, </w:t>
      </w:r>
      <w:proofErr w:type="spellStart"/>
      <w:r w:rsidRPr="004B7921">
        <w:rPr>
          <w:b/>
          <w:bCs/>
          <w:i/>
          <w:iCs/>
          <w:sz w:val="28"/>
          <w:szCs w:val="28"/>
          <w:lang w:val="vi-VN"/>
        </w:rPr>
        <w:t>tháng</w:t>
      </w:r>
      <w:proofErr w:type="spellEnd"/>
      <w:r w:rsidRPr="00BC07FA">
        <w:rPr>
          <w:b/>
          <w:bCs/>
          <w:i/>
          <w:iCs/>
          <w:sz w:val="28"/>
          <w:szCs w:val="28"/>
          <w:lang w:val="vi-VN"/>
        </w:rPr>
        <w:t xml:space="preserve"> </w:t>
      </w:r>
      <w:r>
        <w:rPr>
          <w:b/>
          <w:bCs/>
          <w:i/>
          <w:iCs/>
          <w:sz w:val="28"/>
          <w:szCs w:val="28"/>
          <w:lang w:val="vi-VN"/>
        </w:rPr>
        <w:t>6</w:t>
      </w:r>
      <w:r w:rsidRPr="004B7921">
        <w:rPr>
          <w:b/>
          <w:bCs/>
          <w:i/>
          <w:iCs/>
          <w:sz w:val="28"/>
          <w:szCs w:val="28"/>
          <w:lang w:val="vi-VN"/>
        </w:rPr>
        <w:t xml:space="preserve"> năm</w:t>
      </w:r>
      <w:r w:rsidRPr="00BC07FA">
        <w:rPr>
          <w:b/>
          <w:bCs/>
          <w:i/>
          <w:iCs/>
          <w:sz w:val="28"/>
          <w:szCs w:val="28"/>
          <w:lang w:val="vi-VN"/>
        </w:rPr>
        <w:t xml:space="preserve"> </w:t>
      </w:r>
      <w:r>
        <w:rPr>
          <w:b/>
          <w:bCs/>
          <w:i/>
          <w:iCs/>
          <w:sz w:val="28"/>
          <w:szCs w:val="28"/>
          <w:lang w:val="vi-VN"/>
        </w:rPr>
        <w:t>2026</w:t>
      </w:r>
    </w:p>
    <w:p w14:paraId="3B46DF68" w14:textId="28F57279" w:rsidR="00404ABC" w:rsidRDefault="00404ABC" w:rsidP="00196905">
      <w:pPr>
        <w:tabs>
          <w:tab w:val="left" w:pos="4560"/>
          <w:tab w:val="left" w:pos="6300"/>
        </w:tabs>
        <w:spacing w:before="80" w:after="80"/>
        <w:jc w:val="center"/>
        <w:rPr>
          <w:b/>
          <w:bCs/>
          <w:i/>
          <w:iCs/>
          <w:sz w:val="28"/>
          <w:szCs w:val="28"/>
          <w:lang w:val="vi-VN"/>
        </w:rPr>
      </w:pPr>
    </w:p>
    <w:p w14:paraId="6B354FB1" w14:textId="773F1AEE" w:rsidR="00404ABC" w:rsidRDefault="00404ABC" w:rsidP="00196905">
      <w:pPr>
        <w:tabs>
          <w:tab w:val="left" w:pos="4560"/>
          <w:tab w:val="left" w:pos="6300"/>
        </w:tabs>
        <w:spacing w:before="80" w:after="80"/>
        <w:jc w:val="center"/>
        <w:rPr>
          <w:b/>
          <w:bCs/>
          <w:i/>
          <w:iCs/>
          <w:sz w:val="28"/>
          <w:szCs w:val="28"/>
          <w:lang w:val="vi-VN"/>
        </w:rPr>
      </w:pPr>
    </w:p>
    <w:p w14:paraId="4AF91060" w14:textId="4FF60CB7" w:rsidR="00404ABC" w:rsidRDefault="00404ABC" w:rsidP="00196905">
      <w:pPr>
        <w:tabs>
          <w:tab w:val="left" w:pos="4560"/>
          <w:tab w:val="left" w:pos="6300"/>
        </w:tabs>
        <w:spacing w:before="80" w:after="80"/>
        <w:jc w:val="center"/>
        <w:rPr>
          <w:b/>
          <w:bCs/>
          <w:i/>
          <w:iCs/>
          <w:sz w:val="28"/>
          <w:szCs w:val="28"/>
          <w:lang w:val="vi-VN"/>
        </w:rPr>
      </w:pPr>
    </w:p>
    <w:p w14:paraId="2D529A27" w14:textId="54F0A38E" w:rsidR="00404ABC" w:rsidRDefault="00404ABC" w:rsidP="00196905">
      <w:pPr>
        <w:tabs>
          <w:tab w:val="left" w:pos="4560"/>
          <w:tab w:val="left" w:pos="6300"/>
        </w:tabs>
        <w:spacing w:before="80" w:after="80"/>
        <w:jc w:val="center"/>
        <w:rPr>
          <w:b/>
          <w:bCs/>
          <w:i/>
          <w:iCs/>
          <w:sz w:val="28"/>
          <w:szCs w:val="28"/>
          <w:lang w:val="vi-VN"/>
        </w:rPr>
      </w:pPr>
    </w:p>
    <w:p w14:paraId="2EBF732D" w14:textId="01B2511B" w:rsidR="00404ABC" w:rsidRDefault="00404ABC" w:rsidP="00196905">
      <w:pPr>
        <w:tabs>
          <w:tab w:val="left" w:pos="4560"/>
          <w:tab w:val="left" w:pos="6300"/>
        </w:tabs>
        <w:spacing w:before="80" w:after="80"/>
        <w:jc w:val="center"/>
        <w:rPr>
          <w:b/>
          <w:bCs/>
          <w:i/>
          <w:iCs/>
          <w:sz w:val="28"/>
          <w:szCs w:val="28"/>
          <w:lang w:val="vi-VN"/>
        </w:rPr>
      </w:pPr>
    </w:p>
    <w:p w14:paraId="30DE1E6D" w14:textId="5441F61E" w:rsidR="00404ABC" w:rsidRDefault="00404ABC" w:rsidP="00196905">
      <w:pPr>
        <w:tabs>
          <w:tab w:val="left" w:pos="4560"/>
          <w:tab w:val="left" w:pos="6300"/>
        </w:tabs>
        <w:spacing w:before="80" w:after="80"/>
        <w:jc w:val="center"/>
        <w:rPr>
          <w:b/>
          <w:bCs/>
          <w:i/>
          <w:iCs/>
          <w:sz w:val="28"/>
          <w:szCs w:val="28"/>
          <w:lang w:val="vi-VN"/>
        </w:rPr>
      </w:pPr>
    </w:p>
    <w:p w14:paraId="018BC86D" w14:textId="6A94A3CF" w:rsidR="00404ABC" w:rsidRDefault="00404ABC" w:rsidP="00196905">
      <w:pPr>
        <w:tabs>
          <w:tab w:val="left" w:pos="4560"/>
          <w:tab w:val="left" w:pos="6300"/>
        </w:tabs>
        <w:spacing w:before="80" w:after="80"/>
        <w:jc w:val="center"/>
        <w:rPr>
          <w:b/>
          <w:bCs/>
          <w:i/>
          <w:iCs/>
          <w:sz w:val="28"/>
          <w:szCs w:val="28"/>
          <w:lang w:val="vi-VN"/>
        </w:rPr>
      </w:pPr>
    </w:p>
    <w:p w14:paraId="635D2E77" w14:textId="08CC709D" w:rsidR="00404ABC" w:rsidRDefault="00404ABC" w:rsidP="00196905">
      <w:pPr>
        <w:tabs>
          <w:tab w:val="left" w:pos="4560"/>
          <w:tab w:val="left" w:pos="6300"/>
        </w:tabs>
        <w:spacing w:before="80" w:after="80"/>
        <w:jc w:val="center"/>
        <w:rPr>
          <w:b/>
          <w:bCs/>
          <w:i/>
          <w:iCs/>
          <w:sz w:val="28"/>
          <w:szCs w:val="28"/>
          <w:lang w:val="vi-VN"/>
        </w:rPr>
      </w:pPr>
    </w:p>
    <w:p w14:paraId="2608E14C" w14:textId="3DB7E52B" w:rsidR="00404ABC" w:rsidRDefault="00404ABC" w:rsidP="00196905">
      <w:pPr>
        <w:tabs>
          <w:tab w:val="left" w:pos="4560"/>
          <w:tab w:val="left" w:pos="6300"/>
        </w:tabs>
        <w:spacing w:before="80" w:after="80"/>
        <w:jc w:val="center"/>
        <w:rPr>
          <w:b/>
          <w:bCs/>
          <w:i/>
          <w:iCs/>
          <w:sz w:val="28"/>
          <w:szCs w:val="28"/>
          <w:lang w:val="vi-VN"/>
        </w:rPr>
      </w:pPr>
    </w:p>
    <w:p w14:paraId="52DF842D" w14:textId="63DE9F37" w:rsidR="00404ABC" w:rsidRDefault="00404ABC" w:rsidP="00196905">
      <w:pPr>
        <w:tabs>
          <w:tab w:val="left" w:pos="4560"/>
          <w:tab w:val="left" w:pos="6300"/>
        </w:tabs>
        <w:spacing w:before="80" w:after="80"/>
        <w:jc w:val="center"/>
        <w:rPr>
          <w:b/>
          <w:bCs/>
          <w:i/>
          <w:iCs/>
          <w:sz w:val="28"/>
          <w:szCs w:val="28"/>
          <w:lang w:val="vi-VN"/>
        </w:rPr>
      </w:pPr>
    </w:p>
    <w:p w14:paraId="6E8EFE42" w14:textId="7EBD1EC9" w:rsidR="00404ABC" w:rsidRDefault="00404ABC" w:rsidP="00196905">
      <w:pPr>
        <w:tabs>
          <w:tab w:val="left" w:pos="4560"/>
          <w:tab w:val="left" w:pos="6300"/>
        </w:tabs>
        <w:spacing w:before="80" w:after="80"/>
        <w:jc w:val="center"/>
        <w:rPr>
          <w:b/>
          <w:bCs/>
          <w:i/>
          <w:iCs/>
          <w:sz w:val="28"/>
          <w:szCs w:val="28"/>
          <w:lang w:val="vi-VN"/>
        </w:rPr>
      </w:pPr>
    </w:p>
    <w:p w14:paraId="38530C1E" w14:textId="6504A18E" w:rsidR="00404ABC" w:rsidRDefault="00404ABC" w:rsidP="00196905">
      <w:pPr>
        <w:tabs>
          <w:tab w:val="left" w:pos="4560"/>
          <w:tab w:val="left" w:pos="6300"/>
        </w:tabs>
        <w:spacing w:before="80" w:after="80"/>
        <w:jc w:val="center"/>
        <w:rPr>
          <w:b/>
          <w:bCs/>
          <w:i/>
          <w:iCs/>
          <w:sz w:val="28"/>
          <w:szCs w:val="28"/>
          <w:lang w:val="vi-VN"/>
        </w:rPr>
      </w:pPr>
    </w:p>
    <w:p w14:paraId="7DB6A970" w14:textId="638F1A42" w:rsidR="00404ABC" w:rsidRDefault="00404ABC" w:rsidP="00196905">
      <w:pPr>
        <w:tabs>
          <w:tab w:val="left" w:pos="4560"/>
          <w:tab w:val="left" w:pos="6300"/>
        </w:tabs>
        <w:spacing w:before="80" w:after="80"/>
        <w:jc w:val="center"/>
        <w:rPr>
          <w:b/>
          <w:bCs/>
          <w:i/>
          <w:iCs/>
          <w:sz w:val="28"/>
          <w:szCs w:val="28"/>
          <w:lang w:val="vi-VN"/>
        </w:rPr>
      </w:pPr>
    </w:p>
    <w:p w14:paraId="03EF3776" w14:textId="0B2F6969" w:rsidR="00404ABC" w:rsidRDefault="00404ABC" w:rsidP="00196905">
      <w:pPr>
        <w:tabs>
          <w:tab w:val="left" w:pos="4560"/>
          <w:tab w:val="left" w:pos="6300"/>
        </w:tabs>
        <w:spacing w:before="80" w:after="80"/>
        <w:jc w:val="center"/>
        <w:rPr>
          <w:b/>
          <w:bCs/>
          <w:i/>
          <w:iCs/>
          <w:sz w:val="28"/>
          <w:szCs w:val="28"/>
          <w:lang w:val="vi-VN"/>
        </w:rPr>
      </w:pPr>
    </w:p>
    <w:p w14:paraId="34EB95D2" w14:textId="4CDF675D" w:rsidR="00404ABC" w:rsidRDefault="00404ABC" w:rsidP="00196905">
      <w:pPr>
        <w:tabs>
          <w:tab w:val="left" w:pos="4560"/>
          <w:tab w:val="left" w:pos="6300"/>
        </w:tabs>
        <w:spacing w:before="80" w:after="80"/>
        <w:jc w:val="center"/>
        <w:rPr>
          <w:b/>
          <w:bCs/>
          <w:i/>
          <w:iCs/>
          <w:sz w:val="28"/>
          <w:szCs w:val="28"/>
          <w:lang w:val="vi-VN"/>
        </w:rPr>
      </w:pPr>
    </w:p>
    <w:p w14:paraId="318D3EF7" w14:textId="12B55DF4" w:rsidR="00404ABC" w:rsidRDefault="00404ABC" w:rsidP="00196905">
      <w:pPr>
        <w:tabs>
          <w:tab w:val="left" w:pos="4560"/>
          <w:tab w:val="left" w:pos="6300"/>
        </w:tabs>
        <w:spacing w:before="80" w:after="80"/>
        <w:jc w:val="center"/>
        <w:rPr>
          <w:b/>
          <w:bCs/>
          <w:i/>
          <w:iCs/>
          <w:sz w:val="28"/>
          <w:szCs w:val="28"/>
          <w:lang w:val="vi-VN"/>
        </w:rPr>
      </w:pPr>
    </w:p>
    <w:p w14:paraId="52E21369" w14:textId="460F7EB5" w:rsidR="00404ABC" w:rsidRDefault="00404ABC" w:rsidP="00196905">
      <w:pPr>
        <w:tabs>
          <w:tab w:val="left" w:pos="4560"/>
          <w:tab w:val="left" w:pos="6300"/>
        </w:tabs>
        <w:spacing w:before="80" w:after="80"/>
        <w:jc w:val="center"/>
        <w:rPr>
          <w:b/>
          <w:bCs/>
          <w:i/>
          <w:iCs/>
          <w:sz w:val="28"/>
          <w:szCs w:val="28"/>
          <w:lang w:val="vi-VN"/>
        </w:rPr>
      </w:pPr>
    </w:p>
    <w:p w14:paraId="5B7CBE3E" w14:textId="5B9B3E38" w:rsidR="00404ABC" w:rsidRDefault="00404ABC" w:rsidP="00196905">
      <w:pPr>
        <w:tabs>
          <w:tab w:val="left" w:pos="4560"/>
          <w:tab w:val="left" w:pos="6300"/>
        </w:tabs>
        <w:spacing w:before="80" w:after="80"/>
        <w:jc w:val="center"/>
        <w:rPr>
          <w:b/>
          <w:bCs/>
          <w:i/>
          <w:iCs/>
          <w:sz w:val="28"/>
          <w:szCs w:val="28"/>
          <w:lang w:val="vi-VN"/>
        </w:rPr>
      </w:pPr>
    </w:p>
    <w:p w14:paraId="6DAEC12F" w14:textId="643615EB" w:rsidR="00404ABC" w:rsidRDefault="00404ABC" w:rsidP="00196905">
      <w:pPr>
        <w:tabs>
          <w:tab w:val="left" w:pos="4560"/>
          <w:tab w:val="left" w:pos="6300"/>
        </w:tabs>
        <w:spacing w:before="80" w:after="80"/>
        <w:jc w:val="center"/>
        <w:rPr>
          <w:b/>
          <w:bCs/>
          <w:i/>
          <w:iCs/>
          <w:sz w:val="28"/>
          <w:szCs w:val="28"/>
          <w:lang w:val="vi-VN"/>
        </w:rPr>
      </w:pPr>
    </w:p>
    <w:p w14:paraId="09F3BD4E" w14:textId="66B20026" w:rsidR="00404ABC" w:rsidRDefault="00404ABC" w:rsidP="00196905">
      <w:pPr>
        <w:tabs>
          <w:tab w:val="left" w:pos="4560"/>
          <w:tab w:val="left" w:pos="6300"/>
        </w:tabs>
        <w:spacing w:before="80" w:after="80"/>
        <w:jc w:val="center"/>
        <w:rPr>
          <w:b/>
          <w:bCs/>
          <w:i/>
          <w:iCs/>
          <w:sz w:val="28"/>
          <w:szCs w:val="28"/>
          <w:lang w:val="vi-VN"/>
        </w:rPr>
      </w:pPr>
    </w:p>
    <w:p w14:paraId="55BC8F17" w14:textId="3DCA44AA" w:rsidR="00404ABC" w:rsidRDefault="00404ABC" w:rsidP="00196905">
      <w:pPr>
        <w:tabs>
          <w:tab w:val="left" w:pos="4560"/>
          <w:tab w:val="left" w:pos="6300"/>
        </w:tabs>
        <w:spacing w:before="80" w:after="80"/>
        <w:jc w:val="center"/>
        <w:rPr>
          <w:b/>
          <w:bCs/>
          <w:i/>
          <w:iCs/>
          <w:sz w:val="28"/>
          <w:szCs w:val="28"/>
          <w:lang w:val="vi-VN"/>
        </w:rPr>
      </w:pPr>
    </w:p>
    <w:p w14:paraId="13B90966" w14:textId="3CAA4727" w:rsidR="00404ABC" w:rsidRDefault="00404ABC" w:rsidP="00196905">
      <w:pPr>
        <w:tabs>
          <w:tab w:val="left" w:pos="4560"/>
          <w:tab w:val="left" w:pos="6300"/>
        </w:tabs>
        <w:spacing w:before="80" w:after="80"/>
        <w:jc w:val="center"/>
        <w:rPr>
          <w:b/>
          <w:bCs/>
          <w:i/>
          <w:iCs/>
          <w:sz w:val="28"/>
          <w:szCs w:val="28"/>
          <w:lang w:val="vi-VN"/>
        </w:rPr>
      </w:pPr>
    </w:p>
    <w:p w14:paraId="6B786660" w14:textId="04FC6E75" w:rsidR="00404ABC" w:rsidRDefault="00404ABC" w:rsidP="00196905">
      <w:pPr>
        <w:tabs>
          <w:tab w:val="left" w:pos="4560"/>
          <w:tab w:val="left" w:pos="6300"/>
        </w:tabs>
        <w:spacing w:before="80" w:after="80"/>
        <w:jc w:val="center"/>
        <w:rPr>
          <w:b/>
          <w:bCs/>
          <w:i/>
          <w:iCs/>
          <w:sz w:val="28"/>
          <w:szCs w:val="28"/>
          <w:lang w:val="vi-VN"/>
        </w:rPr>
      </w:pPr>
    </w:p>
    <w:p w14:paraId="63264276" w14:textId="4DD09F67" w:rsidR="00404ABC" w:rsidRDefault="00404ABC" w:rsidP="00196905">
      <w:pPr>
        <w:tabs>
          <w:tab w:val="left" w:pos="4560"/>
          <w:tab w:val="left" w:pos="6300"/>
        </w:tabs>
        <w:spacing w:before="80" w:after="80"/>
        <w:jc w:val="center"/>
        <w:rPr>
          <w:b/>
          <w:bCs/>
          <w:i/>
          <w:iCs/>
          <w:sz w:val="28"/>
          <w:szCs w:val="28"/>
          <w:lang w:val="vi-VN"/>
        </w:rPr>
      </w:pPr>
    </w:p>
    <w:p w14:paraId="578019E5" w14:textId="686E3A1C" w:rsidR="00404ABC" w:rsidRDefault="00404ABC" w:rsidP="00196905">
      <w:pPr>
        <w:tabs>
          <w:tab w:val="left" w:pos="4560"/>
          <w:tab w:val="left" w:pos="6300"/>
        </w:tabs>
        <w:spacing w:before="80" w:after="80"/>
        <w:jc w:val="center"/>
        <w:rPr>
          <w:b/>
          <w:bCs/>
          <w:i/>
          <w:iCs/>
          <w:sz w:val="28"/>
          <w:szCs w:val="28"/>
          <w:lang w:val="vi-VN"/>
        </w:rPr>
      </w:pPr>
    </w:p>
    <w:p w14:paraId="67B82ECB" w14:textId="1FE80DCC" w:rsidR="00404ABC" w:rsidRDefault="00404ABC" w:rsidP="00196905">
      <w:pPr>
        <w:tabs>
          <w:tab w:val="left" w:pos="4560"/>
          <w:tab w:val="left" w:pos="6300"/>
        </w:tabs>
        <w:spacing w:before="80" w:after="80"/>
        <w:jc w:val="center"/>
        <w:rPr>
          <w:b/>
          <w:bCs/>
          <w:i/>
          <w:iCs/>
          <w:sz w:val="28"/>
          <w:szCs w:val="28"/>
          <w:lang w:val="vi-VN"/>
        </w:rPr>
      </w:pPr>
    </w:p>
    <w:p w14:paraId="2465FBBD" w14:textId="77775713" w:rsidR="00404ABC" w:rsidRDefault="00404ABC" w:rsidP="00196905">
      <w:pPr>
        <w:tabs>
          <w:tab w:val="left" w:pos="4560"/>
          <w:tab w:val="left" w:pos="6300"/>
        </w:tabs>
        <w:spacing w:before="80" w:after="80"/>
        <w:jc w:val="center"/>
        <w:rPr>
          <w:b/>
          <w:bCs/>
          <w:i/>
          <w:iCs/>
          <w:sz w:val="28"/>
          <w:szCs w:val="28"/>
          <w:lang w:val="vi-VN"/>
        </w:rPr>
      </w:pPr>
    </w:p>
    <w:p w14:paraId="385476CE" w14:textId="1B5E7CE7" w:rsidR="00404ABC" w:rsidRDefault="00404ABC" w:rsidP="00196905">
      <w:pPr>
        <w:tabs>
          <w:tab w:val="left" w:pos="4560"/>
          <w:tab w:val="left" w:pos="6300"/>
        </w:tabs>
        <w:spacing w:before="80" w:after="80"/>
        <w:jc w:val="center"/>
        <w:rPr>
          <w:b/>
          <w:bCs/>
          <w:i/>
          <w:iCs/>
          <w:sz w:val="28"/>
          <w:szCs w:val="28"/>
          <w:lang w:val="vi-VN"/>
        </w:rPr>
      </w:pPr>
    </w:p>
    <w:p w14:paraId="12EA6903" w14:textId="45CB4951" w:rsidR="00404ABC" w:rsidRDefault="00404ABC" w:rsidP="00196905">
      <w:pPr>
        <w:tabs>
          <w:tab w:val="left" w:pos="4560"/>
          <w:tab w:val="left" w:pos="6300"/>
        </w:tabs>
        <w:spacing w:before="80" w:after="80"/>
        <w:jc w:val="center"/>
        <w:rPr>
          <w:b/>
          <w:bCs/>
          <w:i/>
          <w:iCs/>
          <w:sz w:val="28"/>
          <w:szCs w:val="28"/>
          <w:lang w:val="vi-VN"/>
        </w:rPr>
      </w:pPr>
    </w:p>
    <w:p w14:paraId="22C88F3B" w14:textId="032B8601" w:rsidR="00404ABC" w:rsidRDefault="00404ABC" w:rsidP="00196905">
      <w:pPr>
        <w:tabs>
          <w:tab w:val="left" w:pos="4560"/>
          <w:tab w:val="left" w:pos="6300"/>
        </w:tabs>
        <w:spacing w:before="80" w:after="80"/>
        <w:jc w:val="center"/>
        <w:rPr>
          <w:b/>
          <w:bCs/>
          <w:i/>
          <w:iCs/>
          <w:sz w:val="28"/>
          <w:szCs w:val="28"/>
          <w:lang w:val="vi-VN"/>
        </w:rPr>
      </w:pPr>
    </w:p>
    <w:p w14:paraId="37C0975A" w14:textId="727B1A02" w:rsidR="00404ABC" w:rsidRDefault="00404ABC" w:rsidP="00196905">
      <w:pPr>
        <w:tabs>
          <w:tab w:val="left" w:pos="4560"/>
          <w:tab w:val="left" w:pos="6300"/>
        </w:tabs>
        <w:spacing w:before="80" w:after="80"/>
        <w:jc w:val="center"/>
        <w:rPr>
          <w:b/>
          <w:bCs/>
          <w:i/>
          <w:iCs/>
          <w:sz w:val="28"/>
          <w:szCs w:val="28"/>
          <w:lang w:val="vi-VN"/>
        </w:rPr>
      </w:pPr>
    </w:p>
    <w:p w14:paraId="5CEE5C97" w14:textId="77777777" w:rsidR="00404ABC" w:rsidRPr="005B5D07" w:rsidRDefault="00404ABC" w:rsidP="00404ABC">
      <w:pPr>
        <w:tabs>
          <w:tab w:val="left" w:pos="4560"/>
          <w:tab w:val="left" w:pos="6300"/>
        </w:tabs>
        <w:spacing w:before="80" w:after="80"/>
        <w:rPr>
          <w:b/>
          <w:bCs/>
          <w:i/>
          <w:iCs/>
          <w:sz w:val="28"/>
          <w:szCs w:val="28"/>
          <w:lang w:val="vi-VN"/>
        </w:rPr>
      </w:pPr>
    </w:p>
    <w:sdt>
      <w:sdtPr>
        <w:rPr>
          <w:rFonts w:ascii="Times New Roman" w:hAnsi="Times New Roman" w:cs="Times New Roman"/>
          <w:sz w:val="28"/>
        </w:rPr>
        <w:id w:val="-122237851"/>
        <w:docPartObj>
          <w:docPartGallery w:val="Table of Contents"/>
          <w:docPartUnique/>
        </w:docPartObj>
      </w:sdtPr>
      <w:sdtEndPr>
        <w:rPr>
          <w:rFonts w:eastAsiaTheme="minorEastAsia"/>
          <w:noProof/>
          <w:color w:val="auto"/>
        </w:rPr>
      </w:sdtEndPr>
      <w:sdtContent>
        <w:p w14:paraId="415163CF" w14:textId="77777777" w:rsidR="00BD7260" w:rsidRPr="00256DF2" w:rsidRDefault="00BD7260" w:rsidP="00BD7260">
          <w:pPr>
            <w:pStyle w:val="TOCHeading"/>
            <w:rPr>
              <w:rFonts w:ascii="Times New Roman" w:hAnsi="Times New Roman" w:cs="Times New Roman"/>
              <w:sz w:val="28"/>
              <w:lang w:val="vi-VN"/>
            </w:rPr>
          </w:pPr>
          <w:r w:rsidRPr="00256DF2">
            <w:rPr>
              <w:rFonts w:ascii="Times New Roman" w:hAnsi="Times New Roman" w:cs="Times New Roman"/>
              <w:sz w:val="28"/>
            </w:rPr>
            <w:t>MỤC</w:t>
          </w:r>
          <w:r w:rsidRPr="00256DF2">
            <w:rPr>
              <w:rFonts w:ascii="Times New Roman" w:hAnsi="Times New Roman" w:cs="Times New Roman"/>
              <w:sz w:val="28"/>
              <w:lang w:val="vi-VN"/>
            </w:rPr>
            <w:t xml:space="preserve"> LỤC</w:t>
          </w:r>
        </w:p>
        <w:p w14:paraId="6A6EC301" w14:textId="44E85E23" w:rsidR="00BD7260" w:rsidRPr="00256DF2" w:rsidRDefault="00BD7260" w:rsidP="00BD7260">
          <w:pPr>
            <w:pStyle w:val="TOC1"/>
            <w:rPr>
              <w:rFonts w:asciiTheme="minorHAnsi" w:hAnsiTheme="minorHAnsi"/>
              <w:lang w:eastAsia="zh-CN"/>
            </w:rPr>
          </w:pPr>
          <w:r w:rsidRPr="00256DF2">
            <w:fldChar w:fldCharType="begin"/>
          </w:r>
          <w:r w:rsidRPr="00256DF2">
            <w:instrText xml:space="preserve"> TOC \o "1-3" \h \z \u </w:instrText>
          </w:r>
          <w:r w:rsidRPr="00256DF2">
            <w:fldChar w:fldCharType="separate"/>
          </w:r>
          <w:hyperlink w:anchor="_Toc231886048" w:history="1">
            <w:r w:rsidRPr="00BD7260">
              <w:rPr>
                <w:rStyle w:val="Hyperlink"/>
              </w:rPr>
              <w:t>PHẦN I. MỞ ĐẦU</w:t>
            </w:r>
            <w:r w:rsidRPr="00BD7260">
              <w:rPr>
                <w:webHidden/>
              </w:rPr>
              <w:tab/>
            </w:r>
            <w:r w:rsidRPr="00256DF2">
              <w:rPr>
                <w:webHidden/>
              </w:rPr>
              <w:fldChar w:fldCharType="begin"/>
            </w:r>
            <w:r w:rsidRPr="00256DF2">
              <w:rPr>
                <w:webHidden/>
              </w:rPr>
              <w:instrText xml:space="preserve"> PAGEREF _Toc231886048 \h </w:instrText>
            </w:r>
            <w:r w:rsidRPr="00256DF2">
              <w:rPr>
                <w:webHidden/>
              </w:rPr>
            </w:r>
            <w:r w:rsidRPr="00256DF2">
              <w:rPr>
                <w:webHidden/>
              </w:rPr>
              <w:fldChar w:fldCharType="separate"/>
            </w:r>
            <w:r w:rsidR="00404ABC">
              <w:rPr>
                <w:webHidden/>
              </w:rPr>
              <w:t>6</w:t>
            </w:r>
            <w:r w:rsidRPr="00256DF2">
              <w:rPr>
                <w:webHidden/>
              </w:rPr>
              <w:fldChar w:fldCharType="end"/>
            </w:r>
          </w:hyperlink>
        </w:p>
        <w:p w14:paraId="363BF028" w14:textId="66CEF293" w:rsidR="00BD7260" w:rsidRDefault="00BD7260" w:rsidP="00BD7260">
          <w:pPr>
            <w:pStyle w:val="TOC2"/>
            <w:tabs>
              <w:tab w:val="right" w:leader="dot" w:pos="9394"/>
            </w:tabs>
            <w:rPr>
              <w:rFonts w:asciiTheme="minorHAnsi" w:hAnsiTheme="minorHAnsi"/>
              <w:noProof/>
              <w:lang w:eastAsia="zh-CN"/>
            </w:rPr>
          </w:pPr>
          <w:hyperlink w:anchor="_Toc231886049" w:history="1">
            <w:r w:rsidRPr="00BE2B07">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_Toc231886049 \h </w:instrText>
            </w:r>
            <w:r>
              <w:rPr>
                <w:noProof/>
                <w:webHidden/>
              </w:rPr>
            </w:r>
            <w:r>
              <w:rPr>
                <w:noProof/>
                <w:webHidden/>
              </w:rPr>
              <w:fldChar w:fldCharType="separate"/>
            </w:r>
            <w:r w:rsidR="00404ABC">
              <w:rPr>
                <w:noProof/>
                <w:webHidden/>
              </w:rPr>
              <w:t>6</w:t>
            </w:r>
            <w:r>
              <w:rPr>
                <w:noProof/>
                <w:webHidden/>
              </w:rPr>
              <w:fldChar w:fldCharType="end"/>
            </w:r>
          </w:hyperlink>
        </w:p>
        <w:p w14:paraId="3478EC7F" w14:textId="338A387B" w:rsidR="00BD7260" w:rsidRDefault="00BD7260" w:rsidP="00BD7260">
          <w:pPr>
            <w:pStyle w:val="TOC2"/>
            <w:tabs>
              <w:tab w:val="right" w:leader="dot" w:pos="9394"/>
            </w:tabs>
            <w:rPr>
              <w:rFonts w:asciiTheme="minorHAnsi" w:hAnsiTheme="minorHAnsi"/>
              <w:noProof/>
              <w:lang w:eastAsia="zh-CN"/>
            </w:rPr>
          </w:pPr>
          <w:hyperlink w:anchor="_Toc231886050" w:history="1">
            <w:r w:rsidRPr="00BE2B07">
              <w:rPr>
                <w:rStyle w:val="Hyperlink"/>
                <w:rFonts w:cs="Times New Roman"/>
                <w:noProof/>
              </w:rPr>
              <w:t>2. Mục tiêu</w:t>
            </w:r>
            <w:r>
              <w:rPr>
                <w:noProof/>
                <w:webHidden/>
              </w:rPr>
              <w:tab/>
            </w:r>
            <w:r>
              <w:rPr>
                <w:noProof/>
                <w:webHidden/>
              </w:rPr>
              <w:fldChar w:fldCharType="begin"/>
            </w:r>
            <w:r>
              <w:rPr>
                <w:noProof/>
                <w:webHidden/>
              </w:rPr>
              <w:instrText xml:space="preserve"> PAGEREF _Toc231886050 \h </w:instrText>
            </w:r>
            <w:r>
              <w:rPr>
                <w:noProof/>
                <w:webHidden/>
              </w:rPr>
            </w:r>
            <w:r>
              <w:rPr>
                <w:noProof/>
                <w:webHidden/>
              </w:rPr>
              <w:fldChar w:fldCharType="separate"/>
            </w:r>
            <w:r w:rsidR="00404ABC">
              <w:rPr>
                <w:noProof/>
                <w:webHidden/>
              </w:rPr>
              <w:t>6</w:t>
            </w:r>
            <w:r>
              <w:rPr>
                <w:noProof/>
                <w:webHidden/>
              </w:rPr>
              <w:fldChar w:fldCharType="end"/>
            </w:r>
          </w:hyperlink>
        </w:p>
        <w:p w14:paraId="1E15A64C" w14:textId="63823811" w:rsidR="00BD7260" w:rsidRDefault="00BD7260" w:rsidP="00BD7260">
          <w:pPr>
            <w:pStyle w:val="TOC2"/>
            <w:tabs>
              <w:tab w:val="right" w:leader="dot" w:pos="9394"/>
            </w:tabs>
            <w:rPr>
              <w:rFonts w:asciiTheme="minorHAnsi" w:hAnsiTheme="minorHAnsi"/>
              <w:noProof/>
              <w:lang w:eastAsia="zh-CN"/>
            </w:rPr>
          </w:pPr>
          <w:hyperlink w:anchor="_Toc231886051" w:history="1">
            <w:r w:rsidRPr="00BE2B07">
              <w:rPr>
                <w:rStyle w:val="Hyperlink"/>
                <w:rFonts w:cs="Times New Roman"/>
                <w:noProof/>
              </w:rPr>
              <w:t>3. Phạm vi</w:t>
            </w:r>
            <w:r>
              <w:rPr>
                <w:noProof/>
                <w:webHidden/>
              </w:rPr>
              <w:tab/>
            </w:r>
            <w:r>
              <w:rPr>
                <w:noProof/>
                <w:webHidden/>
              </w:rPr>
              <w:fldChar w:fldCharType="begin"/>
            </w:r>
            <w:r>
              <w:rPr>
                <w:noProof/>
                <w:webHidden/>
              </w:rPr>
              <w:instrText xml:space="preserve"> PAGEREF _Toc231886051 \h </w:instrText>
            </w:r>
            <w:r>
              <w:rPr>
                <w:noProof/>
                <w:webHidden/>
              </w:rPr>
            </w:r>
            <w:r>
              <w:rPr>
                <w:noProof/>
                <w:webHidden/>
              </w:rPr>
              <w:fldChar w:fldCharType="separate"/>
            </w:r>
            <w:r w:rsidR="00404ABC">
              <w:rPr>
                <w:noProof/>
                <w:webHidden/>
              </w:rPr>
              <w:t>6</w:t>
            </w:r>
            <w:r>
              <w:rPr>
                <w:noProof/>
                <w:webHidden/>
              </w:rPr>
              <w:fldChar w:fldCharType="end"/>
            </w:r>
          </w:hyperlink>
        </w:p>
        <w:p w14:paraId="3F996323" w14:textId="496D2270" w:rsidR="00BD7260" w:rsidRDefault="00BD7260" w:rsidP="00BD7260">
          <w:pPr>
            <w:pStyle w:val="TOC2"/>
            <w:tabs>
              <w:tab w:val="right" w:leader="dot" w:pos="9394"/>
            </w:tabs>
            <w:rPr>
              <w:rFonts w:asciiTheme="minorHAnsi" w:hAnsiTheme="minorHAnsi"/>
              <w:noProof/>
              <w:lang w:eastAsia="zh-CN"/>
            </w:rPr>
          </w:pPr>
          <w:hyperlink w:anchor="_Toc231886052" w:history="1">
            <w:r w:rsidRPr="00BE2B07">
              <w:rPr>
                <w:rStyle w:val="Hyperlink"/>
                <w:rFonts w:cs="Times New Roman"/>
                <w:noProof/>
              </w:rPr>
              <w:t>4. Công nghệ và tổ chức mã nguồn</w:t>
            </w:r>
            <w:r>
              <w:rPr>
                <w:noProof/>
                <w:webHidden/>
              </w:rPr>
              <w:tab/>
            </w:r>
            <w:r>
              <w:rPr>
                <w:noProof/>
                <w:webHidden/>
              </w:rPr>
              <w:fldChar w:fldCharType="begin"/>
            </w:r>
            <w:r>
              <w:rPr>
                <w:noProof/>
                <w:webHidden/>
              </w:rPr>
              <w:instrText xml:space="preserve"> PAGEREF _Toc231886052 \h </w:instrText>
            </w:r>
            <w:r>
              <w:rPr>
                <w:noProof/>
                <w:webHidden/>
              </w:rPr>
            </w:r>
            <w:r>
              <w:rPr>
                <w:noProof/>
                <w:webHidden/>
              </w:rPr>
              <w:fldChar w:fldCharType="separate"/>
            </w:r>
            <w:r w:rsidR="00404ABC">
              <w:rPr>
                <w:noProof/>
                <w:webHidden/>
              </w:rPr>
              <w:t>6</w:t>
            </w:r>
            <w:r>
              <w:rPr>
                <w:noProof/>
                <w:webHidden/>
              </w:rPr>
              <w:fldChar w:fldCharType="end"/>
            </w:r>
          </w:hyperlink>
        </w:p>
        <w:p w14:paraId="7A7D1206" w14:textId="72EE2AE0" w:rsidR="00BD7260" w:rsidRDefault="00BD7260" w:rsidP="00BD7260">
          <w:pPr>
            <w:pStyle w:val="TOC1"/>
            <w:rPr>
              <w:rFonts w:asciiTheme="minorHAnsi" w:hAnsiTheme="minorHAnsi"/>
              <w:lang w:eastAsia="zh-CN"/>
            </w:rPr>
          </w:pPr>
          <w:hyperlink w:anchor="_Toc231886053" w:history="1">
            <w:r w:rsidRPr="00BE2B07">
              <w:rPr>
                <w:rStyle w:val="Hyperlink"/>
              </w:rPr>
              <w:t>TUẦN 1. KHẢO SÁT YÊU CẦU VÀ XÂY DỰNG KHUNG CHƯƠNG TRÌNH</w:t>
            </w:r>
            <w:r>
              <w:rPr>
                <w:webHidden/>
              </w:rPr>
              <w:tab/>
            </w:r>
            <w:r>
              <w:rPr>
                <w:webHidden/>
              </w:rPr>
              <w:fldChar w:fldCharType="begin"/>
            </w:r>
            <w:r>
              <w:rPr>
                <w:webHidden/>
              </w:rPr>
              <w:instrText xml:space="preserve"> PAGEREF _Toc231886053 \h </w:instrText>
            </w:r>
            <w:r>
              <w:rPr>
                <w:webHidden/>
              </w:rPr>
            </w:r>
            <w:r>
              <w:rPr>
                <w:webHidden/>
              </w:rPr>
              <w:fldChar w:fldCharType="separate"/>
            </w:r>
            <w:r w:rsidR="00404ABC">
              <w:rPr>
                <w:webHidden/>
              </w:rPr>
              <w:t>8</w:t>
            </w:r>
            <w:r>
              <w:rPr>
                <w:webHidden/>
              </w:rPr>
              <w:fldChar w:fldCharType="end"/>
            </w:r>
          </w:hyperlink>
        </w:p>
        <w:p w14:paraId="2B2967FE" w14:textId="49AF07E1" w:rsidR="00BD7260" w:rsidRDefault="00BD7260" w:rsidP="00BD7260">
          <w:pPr>
            <w:pStyle w:val="TOC2"/>
            <w:tabs>
              <w:tab w:val="right" w:leader="dot" w:pos="9394"/>
            </w:tabs>
            <w:rPr>
              <w:rFonts w:asciiTheme="minorHAnsi" w:hAnsiTheme="minorHAnsi"/>
              <w:noProof/>
              <w:lang w:eastAsia="zh-CN"/>
            </w:rPr>
          </w:pPr>
          <w:hyperlink w:anchor="_Toc231886054" w:history="1">
            <w:r w:rsidRPr="00BE2B07">
              <w:rPr>
                <w:rStyle w:val="Hyperlink"/>
                <w:rFonts w:cs="Times New Roman"/>
                <w:noProof/>
              </w:rPr>
              <w:t>1.1. Nội dung thực hiện</w:t>
            </w:r>
            <w:r>
              <w:rPr>
                <w:noProof/>
                <w:webHidden/>
              </w:rPr>
              <w:tab/>
            </w:r>
            <w:r>
              <w:rPr>
                <w:noProof/>
                <w:webHidden/>
              </w:rPr>
              <w:fldChar w:fldCharType="begin"/>
            </w:r>
            <w:r>
              <w:rPr>
                <w:noProof/>
                <w:webHidden/>
              </w:rPr>
              <w:instrText xml:space="preserve"> PAGEREF _Toc231886054 \h </w:instrText>
            </w:r>
            <w:r>
              <w:rPr>
                <w:noProof/>
                <w:webHidden/>
              </w:rPr>
            </w:r>
            <w:r>
              <w:rPr>
                <w:noProof/>
                <w:webHidden/>
              </w:rPr>
              <w:fldChar w:fldCharType="separate"/>
            </w:r>
            <w:r w:rsidR="00404ABC">
              <w:rPr>
                <w:noProof/>
                <w:webHidden/>
              </w:rPr>
              <w:t>8</w:t>
            </w:r>
            <w:r>
              <w:rPr>
                <w:noProof/>
                <w:webHidden/>
              </w:rPr>
              <w:fldChar w:fldCharType="end"/>
            </w:r>
          </w:hyperlink>
        </w:p>
        <w:p w14:paraId="6E873FD5" w14:textId="2F819312" w:rsidR="00BD7260" w:rsidRDefault="00BD7260" w:rsidP="00BD7260">
          <w:pPr>
            <w:pStyle w:val="TOC2"/>
            <w:tabs>
              <w:tab w:val="right" w:leader="dot" w:pos="9394"/>
            </w:tabs>
            <w:rPr>
              <w:rFonts w:asciiTheme="minorHAnsi" w:hAnsiTheme="minorHAnsi"/>
              <w:noProof/>
              <w:lang w:eastAsia="zh-CN"/>
            </w:rPr>
          </w:pPr>
          <w:hyperlink w:anchor="_Toc231886055" w:history="1">
            <w:r w:rsidRPr="00BE2B07">
              <w:rPr>
                <w:rStyle w:val="Hyperlink"/>
                <w:rFonts w:cs="Times New Roman"/>
                <w:noProof/>
              </w:rPr>
              <w:t>1.2. Thiết kế chức năng</w:t>
            </w:r>
            <w:r>
              <w:rPr>
                <w:noProof/>
                <w:webHidden/>
              </w:rPr>
              <w:tab/>
            </w:r>
            <w:r>
              <w:rPr>
                <w:noProof/>
                <w:webHidden/>
              </w:rPr>
              <w:fldChar w:fldCharType="begin"/>
            </w:r>
            <w:r>
              <w:rPr>
                <w:noProof/>
                <w:webHidden/>
              </w:rPr>
              <w:instrText xml:space="preserve"> PAGEREF _Toc231886055 \h </w:instrText>
            </w:r>
            <w:r>
              <w:rPr>
                <w:noProof/>
                <w:webHidden/>
              </w:rPr>
            </w:r>
            <w:r>
              <w:rPr>
                <w:noProof/>
                <w:webHidden/>
              </w:rPr>
              <w:fldChar w:fldCharType="separate"/>
            </w:r>
            <w:r w:rsidR="00404ABC">
              <w:rPr>
                <w:noProof/>
                <w:webHidden/>
              </w:rPr>
              <w:t>8</w:t>
            </w:r>
            <w:r>
              <w:rPr>
                <w:noProof/>
                <w:webHidden/>
              </w:rPr>
              <w:fldChar w:fldCharType="end"/>
            </w:r>
          </w:hyperlink>
        </w:p>
        <w:p w14:paraId="55A8AFEF" w14:textId="5DECEE87" w:rsidR="00BD7260" w:rsidRDefault="00BD7260" w:rsidP="00BD7260">
          <w:pPr>
            <w:pStyle w:val="TOC2"/>
            <w:tabs>
              <w:tab w:val="right" w:leader="dot" w:pos="9394"/>
            </w:tabs>
            <w:rPr>
              <w:rFonts w:asciiTheme="minorHAnsi" w:hAnsiTheme="minorHAnsi"/>
              <w:noProof/>
              <w:lang w:eastAsia="zh-CN"/>
            </w:rPr>
          </w:pPr>
          <w:hyperlink w:anchor="_Toc231886056" w:history="1">
            <w:r w:rsidRPr="00BE2B07">
              <w:rPr>
                <w:rStyle w:val="Hyperlink"/>
                <w:rFonts w:cs="Times New Roman"/>
                <w:noProof/>
              </w:rPr>
              <w:t>1.3. Minh họa giao diện và mã nguồn</w:t>
            </w:r>
            <w:r>
              <w:rPr>
                <w:noProof/>
                <w:webHidden/>
              </w:rPr>
              <w:tab/>
            </w:r>
            <w:r>
              <w:rPr>
                <w:noProof/>
                <w:webHidden/>
              </w:rPr>
              <w:fldChar w:fldCharType="begin"/>
            </w:r>
            <w:r>
              <w:rPr>
                <w:noProof/>
                <w:webHidden/>
              </w:rPr>
              <w:instrText xml:space="preserve"> PAGEREF _Toc231886056 \h </w:instrText>
            </w:r>
            <w:r>
              <w:rPr>
                <w:noProof/>
                <w:webHidden/>
              </w:rPr>
            </w:r>
            <w:r>
              <w:rPr>
                <w:noProof/>
                <w:webHidden/>
              </w:rPr>
              <w:fldChar w:fldCharType="separate"/>
            </w:r>
            <w:r w:rsidR="00404ABC">
              <w:rPr>
                <w:noProof/>
                <w:webHidden/>
              </w:rPr>
              <w:t>9</w:t>
            </w:r>
            <w:r>
              <w:rPr>
                <w:noProof/>
                <w:webHidden/>
              </w:rPr>
              <w:fldChar w:fldCharType="end"/>
            </w:r>
          </w:hyperlink>
        </w:p>
        <w:p w14:paraId="437250D8" w14:textId="1C2FAE8B" w:rsidR="00BD7260" w:rsidRDefault="00BD7260" w:rsidP="00BD7260">
          <w:pPr>
            <w:pStyle w:val="TOC2"/>
            <w:tabs>
              <w:tab w:val="right" w:leader="dot" w:pos="9394"/>
            </w:tabs>
            <w:rPr>
              <w:rFonts w:asciiTheme="minorHAnsi" w:hAnsiTheme="minorHAnsi"/>
              <w:noProof/>
              <w:lang w:eastAsia="zh-CN"/>
            </w:rPr>
          </w:pPr>
          <w:hyperlink w:anchor="_Toc231886057" w:history="1">
            <w:r w:rsidRPr="00BE2B07">
              <w:rPr>
                <w:rStyle w:val="Hyperlink"/>
                <w:rFonts w:cs="Times New Roman"/>
                <w:noProof/>
              </w:rPr>
              <w:t>1.4. Kết quả đạt được</w:t>
            </w:r>
            <w:r>
              <w:rPr>
                <w:noProof/>
                <w:webHidden/>
              </w:rPr>
              <w:tab/>
            </w:r>
            <w:r>
              <w:rPr>
                <w:noProof/>
                <w:webHidden/>
              </w:rPr>
              <w:fldChar w:fldCharType="begin"/>
            </w:r>
            <w:r>
              <w:rPr>
                <w:noProof/>
                <w:webHidden/>
              </w:rPr>
              <w:instrText xml:space="preserve"> PAGEREF _Toc231886057 \h </w:instrText>
            </w:r>
            <w:r>
              <w:rPr>
                <w:noProof/>
                <w:webHidden/>
              </w:rPr>
            </w:r>
            <w:r>
              <w:rPr>
                <w:noProof/>
                <w:webHidden/>
              </w:rPr>
              <w:fldChar w:fldCharType="separate"/>
            </w:r>
            <w:r w:rsidR="00404ABC">
              <w:rPr>
                <w:noProof/>
                <w:webHidden/>
              </w:rPr>
              <w:t>10</w:t>
            </w:r>
            <w:r>
              <w:rPr>
                <w:noProof/>
                <w:webHidden/>
              </w:rPr>
              <w:fldChar w:fldCharType="end"/>
            </w:r>
          </w:hyperlink>
        </w:p>
        <w:p w14:paraId="13945353" w14:textId="190D5716" w:rsidR="00BD7260" w:rsidRDefault="00BD7260" w:rsidP="00BD7260">
          <w:pPr>
            <w:pStyle w:val="TOC2"/>
            <w:tabs>
              <w:tab w:val="right" w:leader="dot" w:pos="9394"/>
            </w:tabs>
            <w:rPr>
              <w:rFonts w:asciiTheme="minorHAnsi" w:hAnsiTheme="minorHAnsi"/>
              <w:noProof/>
              <w:lang w:eastAsia="zh-CN"/>
            </w:rPr>
          </w:pPr>
          <w:hyperlink w:anchor="_Toc231886058" w:history="1">
            <w:r w:rsidRPr="00BE2B07">
              <w:rPr>
                <w:rStyle w:val="Hyperlink"/>
                <w:rFonts w:cs="Times New Roman"/>
                <w:noProof/>
              </w:rPr>
              <w:t>1.5. Kiến thức vận dụng</w:t>
            </w:r>
            <w:r>
              <w:rPr>
                <w:noProof/>
                <w:webHidden/>
              </w:rPr>
              <w:tab/>
            </w:r>
            <w:r>
              <w:rPr>
                <w:noProof/>
                <w:webHidden/>
              </w:rPr>
              <w:fldChar w:fldCharType="begin"/>
            </w:r>
            <w:r>
              <w:rPr>
                <w:noProof/>
                <w:webHidden/>
              </w:rPr>
              <w:instrText xml:space="preserve"> PAGEREF _Toc231886058 \h </w:instrText>
            </w:r>
            <w:r>
              <w:rPr>
                <w:noProof/>
                <w:webHidden/>
              </w:rPr>
            </w:r>
            <w:r>
              <w:rPr>
                <w:noProof/>
                <w:webHidden/>
              </w:rPr>
              <w:fldChar w:fldCharType="separate"/>
            </w:r>
            <w:r w:rsidR="00404ABC">
              <w:rPr>
                <w:noProof/>
                <w:webHidden/>
              </w:rPr>
              <w:t>10</w:t>
            </w:r>
            <w:r>
              <w:rPr>
                <w:noProof/>
                <w:webHidden/>
              </w:rPr>
              <w:fldChar w:fldCharType="end"/>
            </w:r>
          </w:hyperlink>
        </w:p>
        <w:p w14:paraId="3C4D5D5C" w14:textId="3F70E8C3" w:rsidR="00BD7260" w:rsidRDefault="00BD7260" w:rsidP="00BD7260">
          <w:pPr>
            <w:pStyle w:val="TOC1"/>
            <w:rPr>
              <w:rFonts w:asciiTheme="minorHAnsi" w:hAnsiTheme="minorHAnsi"/>
              <w:lang w:eastAsia="zh-CN"/>
            </w:rPr>
          </w:pPr>
          <w:hyperlink w:anchor="_Toc231886059" w:history="1">
            <w:r w:rsidRPr="00BE2B07">
              <w:rPr>
                <w:rStyle w:val="Hyperlink"/>
              </w:rPr>
              <w:t>TUẦN 2. CẤU TRÚC DỮ LIỆU VÀ CẬP NHẬT HỒ SƠ</w:t>
            </w:r>
            <w:r>
              <w:rPr>
                <w:webHidden/>
              </w:rPr>
              <w:tab/>
            </w:r>
            <w:r>
              <w:rPr>
                <w:webHidden/>
              </w:rPr>
              <w:fldChar w:fldCharType="begin"/>
            </w:r>
            <w:r>
              <w:rPr>
                <w:webHidden/>
              </w:rPr>
              <w:instrText xml:space="preserve"> PAGEREF _Toc231886059 \h </w:instrText>
            </w:r>
            <w:r>
              <w:rPr>
                <w:webHidden/>
              </w:rPr>
            </w:r>
            <w:r>
              <w:rPr>
                <w:webHidden/>
              </w:rPr>
              <w:fldChar w:fldCharType="separate"/>
            </w:r>
            <w:r w:rsidR="00404ABC">
              <w:rPr>
                <w:webHidden/>
              </w:rPr>
              <w:t>11</w:t>
            </w:r>
            <w:r>
              <w:rPr>
                <w:webHidden/>
              </w:rPr>
              <w:fldChar w:fldCharType="end"/>
            </w:r>
          </w:hyperlink>
        </w:p>
        <w:p w14:paraId="7F0373D3" w14:textId="7CBE8339" w:rsidR="00BD7260" w:rsidRDefault="00BD7260" w:rsidP="00BD7260">
          <w:pPr>
            <w:pStyle w:val="TOC2"/>
            <w:tabs>
              <w:tab w:val="right" w:leader="dot" w:pos="9394"/>
            </w:tabs>
            <w:rPr>
              <w:rFonts w:asciiTheme="minorHAnsi" w:hAnsiTheme="minorHAnsi"/>
              <w:noProof/>
              <w:lang w:eastAsia="zh-CN"/>
            </w:rPr>
          </w:pPr>
          <w:hyperlink w:anchor="_Toc231886060" w:history="1">
            <w:r w:rsidRPr="00BE2B07">
              <w:rPr>
                <w:rStyle w:val="Hyperlink"/>
                <w:rFonts w:cs="Times New Roman"/>
                <w:noProof/>
              </w:rPr>
              <w:t>2.1. Mô hình dữ liệu</w:t>
            </w:r>
            <w:r>
              <w:rPr>
                <w:noProof/>
                <w:webHidden/>
              </w:rPr>
              <w:tab/>
            </w:r>
            <w:r>
              <w:rPr>
                <w:noProof/>
                <w:webHidden/>
              </w:rPr>
              <w:fldChar w:fldCharType="begin"/>
            </w:r>
            <w:r>
              <w:rPr>
                <w:noProof/>
                <w:webHidden/>
              </w:rPr>
              <w:instrText xml:space="preserve"> PAGEREF _Toc231886060 \h </w:instrText>
            </w:r>
            <w:r>
              <w:rPr>
                <w:noProof/>
                <w:webHidden/>
              </w:rPr>
            </w:r>
            <w:r>
              <w:rPr>
                <w:noProof/>
                <w:webHidden/>
              </w:rPr>
              <w:fldChar w:fldCharType="separate"/>
            </w:r>
            <w:r w:rsidR="00404ABC">
              <w:rPr>
                <w:noProof/>
                <w:webHidden/>
              </w:rPr>
              <w:t>11</w:t>
            </w:r>
            <w:r>
              <w:rPr>
                <w:noProof/>
                <w:webHidden/>
              </w:rPr>
              <w:fldChar w:fldCharType="end"/>
            </w:r>
          </w:hyperlink>
        </w:p>
        <w:p w14:paraId="427F6AF3" w14:textId="77D68FE4" w:rsidR="00BD7260" w:rsidRDefault="00BD7260" w:rsidP="00BD7260">
          <w:pPr>
            <w:pStyle w:val="TOC2"/>
            <w:tabs>
              <w:tab w:val="right" w:leader="dot" w:pos="9394"/>
            </w:tabs>
            <w:rPr>
              <w:rFonts w:asciiTheme="minorHAnsi" w:hAnsiTheme="minorHAnsi"/>
              <w:noProof/>
              <w:lang w:eastAsia="zh-CN"/>
            </w:rPr>
          </w:pPr>
          <w:hyperlink w:anchor="_Toc231886061" w:history="1">
            <w:r w:rsidRPr="00BE2B07">
              <w:rPr>
                <w:rStyle w:val="Hyperlink"/>
                <w:rFonts w:cs="Times New Roman"/>
                <w:noProof/>
              </w:rPr>
              <w:t>2.2. Đọc và ghi dữ liệu</w:t>
            </w:r>
            <w:r>
              <w:rPr>
                <w:noProof/>
                <w:webHidden/>
              </w:rPr>
              <w:tab/>
            </w:r>
            <w:r>
              <w:rPr>
                <w:noProof/>
                <w:webHidden/>
              </w:rPr>
              <w:fldChar w:fldCharType="begin"/>
            </w:r>
            <w:r>
              <w:rPr>
                <w:noProof/>
                <w:webHidden/>
              </w:rPr>
              <w:instrText xml:space="preserve"> PAGEREF _Toc231886061 \h </w:instrText>
            </w:r>
            <w:r>
              <w:rPr>
                <w:noProof/>
                <w:webHidden/>
              </w:rPr>
            </w:r>
            <w:r>
              <w:rPr>
                <w:noProof/>
                <w:webHidden/>
              </w:rPr>
              <w:fldChar w:fldCharType="separate"/>
            </w:r>
            <w:r w:rsidR="00404ABC">
              <w:rPr>
                <w:noProof/>
                <w:webHidden/>
              </w:rPr>
              <w:t>11</w:t>
            </w:r>
            <w:r>
              <w:rPr>
                <w:noProof/>
                <w:webHidden/>
              </w:rPr>
              <w:fldChar w:fldCharType="end"/>
            </w:r>
          </w:hyperlink>
        </w:p>
        <w:p w14:paraId="2D36CB83" w14:textId="2ACFD3C3" w:rsidR="00BD7260" w:rsidRDefault="00BD7260" w:rsidP="00BD7260">
          <w:pPr>
            <w:pStyle w:val="TOC2"/>
            <w:tabs>
              <w:tab w:val="right" w:leader="dot" w:pos="9394"/>
            </w:tabs>
            <w:rPr>
              <w:rFonts w:asciiTheme="minorHAnsi" w:hAnsiTheme="minorHAnsi"/>
              <w:noProof/>
              <w:lang w:eastAsia="zh-CN"/>
            </w:rPr>
          </w:pPr>
          <w:hyperlink w:anchor="_Toc231886062" w:history="1">
            <w:r w:rsidRPr="00BE2B07">
              <w:rPr>
                <w:rStyle w:val="Hyperlink"/>
                <w:rFonts w:cs="Times New Roman"/>
                <w:noProof/>
              </w:rPr>
              <w:t>2.3. Hoàn thiện M1 và M2</w:t>
            </w:r>
            <w:r>
              <w:rPr>
                <w:noProof/>
                <w:webHidden/>
              </w:rPr>
              <w:tab/>
            </w:r>
            <w:r>
              <w:rPr>
                <w:noProof/>
                <w:webHidden/>
              </w:rPr>
              <w:fldChar w:fldCharType="begin"/>
            </w:r>
            <w:r>
              <w:rPr>
                <w:noProof/>
                <w:webHidden/>
              </w:rPr>
              <w:instrText xml:space="preserve"> PAGEREF _Toc231886062 \h </w:instrText>
            </w:r>
            <w:r>
              <w:rPr>
                <w:noProof/>
                <w:webHidden/>
              </w:rPr>
            </w:r>
            <w:r>
              <w:rPr>
                <w:noProof/>
                <w:webHidden/>
              </w:rPr>
              <w:fldChar w:fldCharType="separate"/>
            </w:r>
            <w:r w:rsidR="00404ABC">
              <w:rPr>
                <w:noProof/>
                <w:webHidden/>
              </w:rPr>
              <w:t>12</w:t>
            </w:r>
            <w:r>
              <w:rPr>
                <w:noProof/>
                <w:webHidden/>
              </w:rPr>
              <w:fldChar w:fldCharType="end"/>
            </w:r>
          </w:hyperlink>
        </w:p>
        <w:p w14:paraId="2A2A3543" w14:textId="2EDBB33B" w:rsidR="00BD7260" w:rsidRDefault="00BD7260" w:rsidP="00BD7260">
          <w:pPr>
            <w:pStyle w:val="TOC2"/>
            <w:tabs>
              <w:tab w:val="right" w:leader="dot" w:pos="9394"/>
            </w:tabs>
            <w:rPr>
              <w:rFonts w:asciiTheme="minorHAnsi" w:hAnsiTheme="minorHAnsi"/>
              <w:noProof/>
              <w:lang w:eastAsia="zh-CN"/>
            </w:rPr>
          </w:pPr>
          <w:hyperlink w:anchor="_Toc231886063" w:history="1">
            <w:r w:rsidRPr="00BE2B07">
              <w:rPr>
                <w:rStyle w:val="Hyperlink"/>
                <w:rFonts w:cs="Times New Roman"/>
                <w:noProof/>
              </w:rPr>
              <w:t>2.4. Minh họa giao diện và mã nguồn</w:t>
            </w:r>
            <w:r>
              <w:rPr>
                <w:noProof/>
                <w:webHidden/>
              </w:rPr>
              <w:tab/>
            </w:r>
            <w:r>
              <w:rPr>
                <w:noProof/>
                <w:webHidden/>
              </w:rPr>
              <w:fldChar w:fldCharType="begin"/>
            </w:r>
            <w:r>
              <w:rPr>
                <w:noProof/>
                <w:webHidden/>
              </w:rPr>
              <w:instrText xml:space="preserve"> PAGEREF _Toc231886063 \h </w:instrText>
            </w:r>
            <w:r>
              <w:rPr>
                <w:noProof/>
                <w:webHidden/>
              </w:rPr>
            </w:r>
            <w:r>
              <w:rPr>
                <w:noProof/>
                <w:webHidden/>
              </w:rPr>
              <w:fldChar w:fldCharType="separate"/>
            </w:r>
            <w:r w:rsidR="00404ABC">
              <w:rPr>
                <w:noProof/>
                <w:webHidden/>
              </w:rPr>
              <w:t>12</w:t>
            </w:r>
            <w:r>
              <w:rPr>
                <w:noProof/>
                <w:webHidden/>
              </w:rPr>
              <w:fldChar w:fldCharType="end"/>
            </w:r>
          </w:hyperlink>
        </w:p>
        <w:p w14:paraId="304A088F" w14:textId="35247B43" w:rsidR="00BD7260" w:rsidRDefault="00BD7260" w:rsidP="00BD7260">
          <w:pPr>
            <w:pStyle w:val="TOC2"/>
            <w:tabs>
              <w:tab w:val="right" w:leader="dot" w:pos="9394"/>
            </w:tabs>
            <w:rPr>
              <w:rFonts w:asciiTheme="minorHAnsi" w:hAnsiTheme="minorHAnsi"/>
              <w:noProof/>
              <w:lang w:eastAsia="zh-CN"/>
            </w:rPr>
          </w:pPr>
          <w:hyperlink w:anchor="_Toc231886064" w:history="1">
            <w:r w:rsidRPr="00BE2B07">
              <w:rPr>
                <w:rStyle w:val="Hyperlink"/>
                <w:rFonts w:cs="Times New Roman"/>
                <w:noProof/>
                <w:lang w:val="pt-BR"/>
              </w:rPr>
              <w:t>2.5. Kết quả đạt được</w:t>
            </w:r>
            <w:r>
              <w:rPr>
                <w:noProof/>
                <w:webHidden/>
              </w:rPr>
              <w:tab/>
            </w:r>
            <w:r>
              <w:rPr>
                <w:noProof/>
                <w:webHidden/>
              </w:rPr>
              <w:fldChar w:fldCharType="begin"/>
            </w:r>
            <w:r>
              <w:rPr>
                <w:noProof/>
                <w:webHidden/>
              </w:rPr>
              <w:instrText xml:space="preserve"> PAGEREF _Toc231886064 \h </w:instrText>
            </w:r>
            <w:r>
              <w:rPr>
                <w:noProof/>
                <w:webHidden/>
              </w:rPr>
            </w:r>
            <w:r>
              <w:rPr>
                <w:noProof/>
                <w:webHidden/>
              </w:rPr>
              <w:fldChar w:fldCharType="separate"/>
            </w:r>
            <w:r w:rsidR="00404ABC">
              <w:rPr>
                <w:noProof/>
                <w:webHidden/>
              </w:rPr>
              <w:t>13</w:t>
            </w:r>
            <w:r>
              <w:rPr>
                <w:noProof/>
                <w:webHidden/>
              </w:rPr>
              <w:fldChar w:fldCharType="end"/>
            </w:r>
          </w:hyperlink>
        </w:p>
        <w:p w14:paraId="233718CA" w14:textId="422C65DD" w:rsidR="00BD7260" w:rsidRDefault="00BD7260" w:rsidP="00BD7260">
          <w:pPr>
            <w:pStyle w:val="TOC1"/>
            <w:rPr>
              <w:rFonts w:asciiTheme="minorHAnsi" w:hAnsiTheme="minorHAnsi"/>
              <w:lang w:eastAsia="zh-CN"/>
            </w:rPr>
          </w:pPr>
          <w:hyperlink w:anchor="_Toc231886065" w:history="1">
            <w:r w:rsidRPr="00BE2B07">
              <w:rPr>
                <w:rStyle w:val="Hyperlink"/>
                <w:lang w:val="pt-BR"/>
              </w:rPr>
              <w:t>TUẦN 3. CÀI ĐẶT CÁC THUẬT TOÁN SẮP XẾP</w:t>
            </w:r>
            <w:r>
              <w:rPr>
                <w:webHidden/>
              </w:rPr>
              <w:tab/>
            </w:r>
            <w:r>
              <w:rPr>
                <w:webHidden/>
              </w:rPr>
              <w:fldChar w:fldCharType="begin"/>
            </w:r>
            <w:r>
              <w:rPr>
                <w:webHidden/>
              </w:rPr>
              <w:instrText xml:space="preserve"> PAGEREF _Toc231886065 \h </w:instrText>
            </w:r>
            <w:r>
              <w:rPr>
                <w:webHidden/>
              </w:rPr>
            </w:r>
            <w:r>
              <w:rPr>
                <w:webHidden/>
              </w:rPr>
              <w:fldChar w:fldCharType="separate"/>
            </w:r>
            <w:r w:rsidR="00404ABC">
              <w:rPr>
                <w:webHidden/>
              </w:rPr>
              <w:t>14</w:t>
            </w:r>
            <w:r>
              <w:rPr>
                <w:webHidden/>
              </w:rPr>
              <w:fldChar w:fldCharType="end"/>
            </w:r>
          </w:hyperlink>
        </w:p>
        <w:p w14:paraId="13BEB1C3" w14:textId="61C4FC08" w:rsidR="00BD7260" w:rsidRDefault="00BD7260" w:rsidP="00BD7260">
          <w:pPr>
            <w:pStyle w:val="TOC2"/>
            <w:tabs>
              <w:tab w:val="right" w:leader="dot" w:pos="9394"/>
            </w:tabs>
            <w:rPr>
              <w:rFonts w:asciiTheme="minorHAnsi" w:hAnsiTheme="minorHAnsi"/>
              <w:noProof/>
              <w:lang w:eastAsia="zh-CN"/>
            </w:rPr>
          </w:pPr>
          <w:hyperlink w:anchor="_Toc231886066" w:history="1">
            <w:r w:rsidRPr="00BE2B07">
              <w:rPr>
                <w:rStyle w:val="Hyperlink"/>
                <w:rFonts w:cs="Times New Roman"/>
                <w:noProof/>
                <w:lang w:val="pt-BR"/>
              </w:rPr>
              <w:t>3.1. Tổ chức hàm so sánh</w:t>
            </w:r>
            <w:r>
              <w:rPr>
                <w:noProof/>
                <w:webHidden/>
              </w:rPr>
              <w:tab/>
            </w:r>
            <w:r>
              <w:rPr>
                <w:noProof/>
                <w:webHidden/>
              </w:rPr>
              <w:fldChar w:fldCharType="begin"/>
            </w:r>
            <w:r>
              <w:rPr>
                <w:noProof/>
                <w:webHidden/>
              </w:rPr>
              <w:instrText xml:space="preserve"> PAGEREF _Toc231886066 \h </w:instrText>
            </w:r>
            <w:r>
              <w:rPr>
                <w:noProof/>
                <w:webHidden/>
              </w:rPr>
            </w:r>
            <w:r>
              <w:rPr>
                <w:noProof/>
                <w:webHidden/>
              </w:rPr>
              <w:fldChar w:fldCharType="separate"/>
            </w:r>
            <w:r w:rsidR="00404ABC">
              <w:rPr>
                <w:noProof/>
                <w:webHidden/>
              </w:rPr>
              <w:t>14</w:t>
            </w:r>
            <w:r>
              <w:rPr>
                <w:noProof/>
                <w:webHidden/>
              </w:rPr>
              <w:fldChar w:fldCharType="end"/>
            </w:r>
          </w:hyperlink>
        </w:p>
        <w:p w14:paraId="15B6380B" w14:textId="3CDB30E0" w:rsidR="00BD7260" w:rsidRDefault="00BD7260" w:rsidP="00BD7260">
          <w:pPr>
            <w:pStyle w:val="TOC2"/>
            <w:tabs>
              <w:tab w:val="right" w:leader="dot" w:pos="9394"/>
            </w:tabs>
            <w:rPr>
              <w:rFonts w:asciiTheme="minorHAnsi" w:hAnsiTheme="minorHAnsi"/>
              <w:noProof/>
              <w:lang w:eastAsia="zh-CN"/>
            </w:rPr>
          </w:pPr>
          <w:hyperlink w:anchor="_Toc231886067" w:history="1">
            <w:r w:rsidRPr="00BE2B07">
              <w:rPr>
                <w:rStyle w:val="Hyperlink"/>
                <w:rFonts w:cs="Times New Roman"/>
                <w:noProof/>
                <w:lang w:val="pt-BR"/>
              </w:rPr>
              <w:t>3.2. Các thuật toán đã cài đặt</w:t>
            </w:r>
            <w:r>
              <w:rPr>
                <w:noProof/>
                <w:webHidden/>
              </w:rPr>
              <w:tab/>
            </w:r>
            <w:r>
              <w:rPr>
                <w:noProof/>
                <w:webHidden/>
              </w:rPr>
              <w:fldChar w:fldCharType="begin"/>
            </w:r>
            <w:r>
              <w:rPr>
                <w:noProof/>
                <w:webHidden/>
              </w:rPr>
              <w:instrText xml:space="preserve"> PAGEREF _Toc231886067 \h </w:instrText>
            </w:r>
            <w:r>
              <w:rPr>
                <w:noProof/>
                <w:webHidden/>
              </w:rPr>
            </w:r>
            <w:r>
              <w:rPr>
                <w:noProof/>
                <w:webHidden/>
              </w:rPr>
              <w:fldChar w:fldCharType="separate"/>
            </w:r>
            <w:r w:rsidR="00404ABC">
              <w:rPr>
                <w:noProof/>
                <w:webHidden/>
              </w:rPr>
              <w:t>14</w:t>
            </w:r>
            <w:r>
              <w:rPr>
                <w:noProof/>
                <w:webHidden/>
              </w:rPr>
              <w:fldChar w:fldCharType="end"/>
            </w:r>
          </w:hyperlink>
        </w:p>
        <w:p w14:paraId="0A90CC4D" w14:textId="48CA053F" w:rsidR="00BD7260" w:rsidRDefault="00BD7260" w:rsidP="00BD7260">
          <w:pPr>
            <w:pStyle w:val="TOC2"/>
            <w:tabs>
              <w:tab w:val="right" w:leader="dot" w:pos="9394"/>
            </w:tabs>
            <w:rPr>
              <w:rFonts w:asciiTheme="minorHAnsi" w:hAnsiTheme="minorHAnsi"/>
              <w:noProof/>
              <w:lang w:eastAsia="zh-CN"/>
            </w:rPr>
          </w:pPr>
          <w:hyperlink w:anchor="_Toc231886068" w:history="1">
            <w:r w:rsidRPr="00BE2B07">
              <w:rPr>
                <w:rStyle w:val="Hyperlink"/>
                <w:rFonts w:cs="Times New Roman"/>
                <w:noProof/>
              </w:rPr>
              <w:t>3.3. Bảo vệ trạng thái khi sắp xếp</w:t>
            </w:r>
            <w:r>
              <w:rPr>
                <w:noProof/>
                <w:webHidden/>
              </w:rPr>
              <w:tab/>
            </w:r>
            <w:r>
              <w:rPr>
                <w:noProof/>
                <w:webHidden/>
              </w:rPr>
              <w:fldChar w:fldCharType="begin"/>
            </w:r>
            <w:r>
              <w:rPr>
                <w:noProof/>
                <w:webHidden/>
              </w:rPr>
              <w:instrText xml:space="preserve"> PAGEREF _Toc231886068 \h </w:instrText>
            </w:r>
            <w:r>
              <w:rPr>
                <w:noProof/>
                <w:webHidden/>
              </w:rPr>
            </w:r>
            <w:r>
              <w:rPr>
                <w:noProof/>
                <w:webHidden/>
              </w:rPr>
              <w:fldChar w:fldCharType="separate"/>
            </w:r>
            <w:r w:rsidR="00404ABC">
              <w:rPr>
                <w:noProof/>
                <w:webHidden/>
              </w:rPr>
              <w:t>14</w:t>
            </w:r>
            <w:r>
              <w:rPr>
                <w:noProof/>
                <w:webHidden/>
              </w:rPr>
              <w:fldChar w:fldCharType="end"/>
            </w:r>
          </w:hyperlink>
        </w:p>
        <w:p w14:paraId="6FFA5254" w14:textId="4B3B8155" w:rsidR="00BD7260" w:rsidRDefault="00BD7260" w:rsidP="00BD7260">
          <w:pPr>
            <w:pStyle w:val="TOC2"/>
            <w:tabs>
              <w:tab w:val="right" w:leader="dot" w:pos="9394"/>
            </w:tabs>
            <w:rPr>
              <w:rFonts w:asciiTheme="minorHAnsi" w:hAnsiTheme="minorHAnsi"/>
              <w:noProof/>
              <w:lang w:eastAsia="zh-CN"/>
            </w:rPr>
          </w:pPr>
          <w:hyperlink w:anchor="_Toc231886069" w:history="1">
            <w:r w:rsidRPr="00BE2B07">
              <w:rPr>
                <w:rStyle w:val="Hyperlink"/>
                <w:rFonts w:cs="Times New Roman"/>
                <w:noProof/>
              </w:rPr>
              <w:t>3.4. Minh họa giao diện và mã nguồn</w:t>
            </w:r>
            <w:r>
              <w:rPr>
                <w:noProof/>
                <w:webHidden/>
              </w:rPr>
              <w:tab/>
            </w:r>
            <w:r>
              <w:rPr>
                <w:noProof/>
                <w:webHidden/>
              </w:rPr>
              <w:fldChar w:fldCharType="begin"/>
            </w:r>
            <w:r>
              <w:rPr>
                <w:noProof/>
                <w:webHidden/>
              </w:rPr>
              <w:instrText xml:space="preserve"> PAGEREF _Toc231886069 \h </w:instrText>
            </w:r>
            <w:r>
              <w:rPr>
                <w:noProof/>
                <w:webHidden/>
              </w:rPr>
            </w:r>
            <w:r>
              <w:rPr>
                <w:noProof/>
                <w:webHidden/>
              </w:rPr>
              <w:fldChar w:fldCharType="separate"/>
            </w:r>
            <w:r w:rsidR="00404ABC">
              <w:rPr>
                <w:noProof/>
                <w:webHidden/>
              </w:rPr>
              <w:t>15</w:t>
            </w:r>
            <w:r>
              <w:rPr>
                <w:noProof/>
                <w:webHidden/>
              </w:rPr>
              <w:fldChar w:fldCharType="end"/>
            </w:r>
          </w:hyperlink>
        </w:p>
        <w:p w14:paraId="71354EBC" w14:textId="007BF6B3" w:rsidR="00BD7260" w:rsidRDefault="00BD7260" w:rsidP="00BD7260">
          <w:pPr>
            <w:pStyle w:val="TOC2"/>
            <w:tabs>
              <w:tab w:val="right" w:leader="dot" w:pos="9394"/>
            </w:tabs>
            <w:rPr>
              <w:rFonts w:asciiTheme="minorHAnsi" w:hAnsiTheme="minorHAnsi"/>
              <w:noProof/>
              <w:lang w:eastAsia="zh-CN"/>
            </w:rPr>
          </w:pPr>
          <w:hyperlink w:anchor="_Toc231886070" w:history="1">
            <w:r w:rsidRPr="00BE2B07">
              <w:rPr>
                <w:rStyle w:val="Hyperlink"/>
                <w:rFonts w:cs="Times New Roman"/>
                <w:noProof/>
              </w:rPr>
              <w:t>3.5. Kết quả đạt được</w:t>
            </w:r>
            <w:r>
              <w:rPr>
                <w:noProof/>
                <w:webHidden/>
              </w:rPr>
              <w:tab/>
            </w:r>
            <w:r>
              <w:rPr>
                <w:noProof/>
                <w:webHidden/>
              </w:rPr>
              <w:fldChar w:fldCharType="begin"/>
            </w:r>
            <w:r>
              <w:rPr>
                <w:noProof/>
                <w:webHidden/>
              </w:rPr>
              <w:instrText xml:space="preserve"> PAGEREF _Toc231886070 \h </w:instrText>
            </w:r>
            <w:r>
              <w:rPr>
                <w:noProof/>
                <w:webHidden/>
              </w:rPr>
            </w:r>
            <w:r>
              <w:rPr>
                <w:noProof/>
                <w:webHidden/>
              </w:rPr>
              <w:fldChar w:fldCharType="separate"/>
            </w:r>
            <w:r w:rsidR="00404ABC">
              <w:rPr>
                <w:noProof/>
                <w:webHidden/>
              </w:rPr>
              <w:t>16</w:t>
            </w:r>
            <w:r>
              <w:rPr>
                <w:noProof/>
                <w:webHidden/>
              </w:rPr>
              <w:fldChar w:fldCharType="end"/>
            </w:r>
          </w:hyperlink>
        </w:p>
        <w:p w14:paraId="251A63A1" w14:textId="448EAED7" w:rsidR="00BD7260" w:rsidRDefault="00BD7260" w:rsidP="00BD7260">
          <w:pPr>
            <w:pStyle w:val="TOC1"/>
            <w:rPr>
              <w:rFonts w:asciiTheme="minorHAnsi" w:hAnsiTheme="minorHAnsi"/>
              <w:lang w:eastAsia="zh-CN"/>
            </w:rPr>
          </w:pPr>
          <w:hyperlink w:anchor="_Toc231886071" w:history="1">
            <w:r w:rsidRPr="00BE2B07">
              <w:rPr>
                <w:rStyle w:val="Hyperlink"/>
              </w:rPr>
              <w:t>TUẦN 4. CÀI ĐẶT CÁC THUẬT TOÁN TÌM KIẾM</w:t>
            </w:r>
            <w:r>
              <w:rPr>
                <w:webHidden/>
              </w:rPr>
              <w:tab/>
            </w:r>
            <w:r>
              <w:rPr>
                <w:webHidden/>
              </w:rPr>
              <w:fldChar w:fldCharType="begin"/>
            </w:r>
            <w:r>
              <w:rPr>
                <w:webHidden/>
              </w:rPr>
              <w:instrText xml:space="preserve"> PAGEREF _Toc231886071 \h </w:instrText>
            </w:r>
            <w:r>
              <w:rPr>
                <w:webHidden/>
              </w:rPr>
            </w:r>
            <w:r>
              <w:rPr>
                <w:webHidden/>
              </w:rPr>
              <w:fldChar w:fldCharType="separate"/>
            </w:r>
            <w:r w:rsidR="00404ABC">
              <w:rPr>
                <w:webHidden/>
              </w:rPr>
              <w:t>17</w:t>
            </w:r>
            <w:r>
              <w:rPr>
                <w:webHidden/>
              </w:rPr>
              <w:fldChar w:fldCharType="end"/>
            </w:r>
          </w:hyperlink>
        </w:p>
        <w:p w14:paraId="006CEF89" w14:textId="28748666" w:rsidR="00BD7260" w:rsidRDefault="00BD7260" w:rsidP="00BD7260">
          <w:pPr>
            <w:pStyle w:val="TOC2"/>
            <w:tabs>
              <w:tab w:val="right" w:leader="dot" w:pos="9394"/>
            </w:tabs>
            <w:rPr>
              <w:rFonts w:asciiTheme="minorHAnsi" w:hAnsiTheme="minorHAnsi"/>
              <w:noProof/>
              <w:lang w:eastAsia="zh-CN"/>
            </w:rPr>
          </w:pPr>
          <w:hyperlink w:anchor="_Toc231886072" w:history="1">
            <w:r w:rsidRPr="00BE2B07">
              <w:rPr>
                <w:rStyle w:val="Hyperlink"/>
                <w:rFonts w:cs="Times New Roman"/>
                <w:noProof/>
              </w:rPr>
              <w:t>4.1. Tìm kiếm tuần tự</w:t>
            </w:r>
            <w:r>
              <w:rPr>
                <w:noProof/>
                <w:webHidden/>
              </w:rPr>
              <w:tab/>
            </w:r>
            <w:r>
              <w:rPr>
                <w:noProof/>
                <w:webHidden/>
              </w:rPr>
              <w:fldChar w:fldCharType="begin"/>
            </w:r>
            <w:r>
              <w:rPr>
                <w:noProof/>
                <w:webHidden/>
              </w:rPr>
              <w:instrText xml:space="preserve"> PAGEREF _Toc231886072 \h </w:instrText>
            </w:r>
            <w:r>
              <w:rPr>
                <w:noProof/>
                <w:webHidden/>
              </w:rPr>
            </w:r>
            <w:r>
              <w:rPr>
                <w:noProof/>
                <w:webHidden/>
              </w:rPr>
              <w:fldChar w:fldCharType="separate"/>
            </w:r>
            <w:r w:rsidR="00404ABC">
              <w:rPr>
                <w:noProof/>
                <w:webHidden/>
              </w:rPr>
              <w:t>17</w:t>
            </w:r>
            <w:r>
              <w:rPr>
                <w:noProof/>
                <w:webHidden/>
              </w:rPr>
              <w:fldChar w:fldCharType="end"/>
            </w:r>
          </w:hyperlink>
        </w:p>
        <w:p w14:paraId="6E2DF84A" w14:textId="62CB164C" w:rsidR="00BD7260" w:rsidRDefault="00BD7260" w:rsidP="00BD7260">
          <w:pPr>
            <w:pStyle w:val="TOC2"/>
            <w:tabs>
              <w:tab w:val="right" w:leader="dot" w:pos="9394"/>
            </w:tabs>
            <w:rPr>
              <w:rFonts w:asciiTheme="minorHAnsi" w:hAnsiTheme="minorHAnsi"/>
              <w:noProof/>
              <w:lang w:eastAsia="zh-CN"/>
            </w:rPr>
          </w:pPr>
          <w:hyperlink w:anchor="_Toc231886073" w:history="1">
            <w:r w:rsidRPr="00BE2B07">
              <w:rPr>
                <w:rStyle w:val="Hyperlink"/>
                <w:rFonts w:cs="Times New Roman"/>
                <w:noProof/>
              </w:rPr>
              <w:t>4.2. Tìm kiếm nhị phân chính xác</w:t>
            </w:r>
            <w:r>
              <w:rPr>
                <w:noProof/>
                <w:webHidden/>
              </w:rPr>
              <w:tab/>
            </w:r>
            <w:r>
              <w:rPr>
                <w:noProof/>
                <w:webHidden/>
              </w:rPr>
              <w:fldChar w:fldCharType="begin"/>
            </w:r>
            <w:r>
              <w:rPr>
                <w:noProof/>
                <w:webHidden/>
              </w:rPr>
              <w:instrText xml:space="preserve"> PAGEREF _Toc231886073 \h </w:instrText>
            </w:r>
            <w:r>
              <w:rPr>
                <w:noProof/>
                <w:webHidden/>
              </w:rPr>
            </w:r>
            <w:r>
              <w:rPr>
                <w:noProof/>
                <w:webHidden/>
              </w:rPr>
              <w:fldChar w:fldCharType="separate"/>
            </w:r>
            <w:r w:rsidR="00404ABC">
              <w:rPr>
                <w:noProof/>
                <w:webHidden/>
              </w:rPr>
              <w:t>17</w:t>
            </w:r>
            <w:r>
              <w:rPr>
                <w:noProof/>
                <w:webHidden/>
              </w:rPr>
              <w:fldChar w:fldCharType="end"/>
            </w:r>
          </w:hyperlink>
        </w:p>
        <w:p w14:paraId="749B1E73" w14:textId="79196083" w:rsidR="00BD7260" w:rsidRDefault="00BD7260" w:rsidP="00BD7260">
          <w:pPr>
            <w:pStyle w:val="TOC2"/>
            <w:tabs>
              <w:tab w:val="right" w:leader="dot" w:pos="9394"/>
            </w:tabs>
            <w:rPr>
              <w:rFonts w:asciiTheme="minorHAnsi" w:hAnsiTheme="minorHAnsi"/>
              <w:noProof/>
              <w:lang w:eastAsia="zh-CN"/>
            </w:rPr>
          </w:pPr>
          <w:hyperlink w:anchor="_Toc231886074" w:history="1">
            <w:r w:rsidRPr="00BE2B07">
              <w:rPr>
                <w:rStyle w:val="Hyperlink"/>
                <w:rFonts w:cs="Times New Roman"/>
                <w:noProof/>
              </w:rPr>
              <w:t>4.3. Tìm một phần chuỗi bằng chỉ mục hậu tố</w:t>
            </w:r>
            <w:r>
              <w:rPr>
                <w:noProof/>
                <w:webHidden/>
              </w:rPr>
              <w:tab/>
            </w:r>
            <w:r>
              <w:rPr>
                <w:noProof/>
                <w:webHidden/>
              </w:rPr>
              <w:fldChar w:fldCharType="begin"/>
            </w:r>
            <w:r>
              <w:rPr>
                <w:noProof/>
                <w:webHidden/>
              </w:rPr>
              <w:instrText xml:space="preserve"> PAGEREF _Toc231886074 \h </w:instrText>
            </w:r>
            <w:r>
              <w:rPr>
                <w:noProof/>
                <w:webHidden/>
              </w:rPr>
            </w:r>
            <w:r>
              <w:rPr>
                <w:noProof/>
                <w:webHidden/>
              </w:rPr>
              <w:fldChar w:fldCharType="separate"/>
            </w:r>
            <w:r w:rsidR="00404ABC">
              <w:rPr>
                <w:noProof/>
                <w:webHidden/>
              </w:rPr>
              <w:t>17</w:t>
            </w:r>
            <w:r>
              <w:rPr>
                <w:noProof/>
                <w:webHidden/>
              </w:rPr>
              <w:fldChar w:fldCharType="end"/>
            </w:r>
          </w:hyperlink>
        </w:p>
        <w:p w14:paraId="7DEC18FC" w14:textId="3D7BE8B8" w:rsidR="00BD7260" w:rsidRDefault="00BD7260" w:rsidP="00BD7260">
          <w:pPr>
            <w:pStyle w:val="TOC2"/>
            <w:tabs>
              <w:tab w:val="right" w:leader="dot" w:pos="9394"/>
            </w:tabs>
            <w:rPr>
              <w:rFonts w:asciiTheme="minorHAnsi" w:hAnsiTheme="minorHAnsi"/>
              <w:noProof/>
              <w:lang w:eastAsia="zh-CN"/>
            </w:rPr>
          </w:pPr>
          <w:hyperlink w:anchor="_Toc231886075" w:history="1">
            <w:r w:rsidRPr="00BE2B07">
              <w:rPr>
                <w:rStyle w:val="Hyperlink"/>
                <w:rFonts w:cs="Times New Roman"/>
                <w:noProof/>
              </w:rPr>
              <w:t>4.4. Điều kiện và kết quả</w:t>
            </w:r>
            <w:r>
              <w:rPr>
                <w:noProof/>
                <w:webHidden/>
              </w:rPr>
              <w:tab/>
            </w:r>
            <w:r>
              <w:rPr>
                <w:noProof/>
                <w:webHidden/>
              </w:rPr>
              <w:fldChar w:fldCharType="begin"/>
            </w:r>
            <w:r>
              <w:rPr>
                <w:noProof/>
                <w:webHidden/>
              </w:rPr>
              <w:instrText xml:space="preserve"> PAGEREF _Toc231886075 \h </w:instrText>
            </w:r>
            <w:r>
              <w:rPr>
                <w:noProof/>
                <w:webHidden/>
              </w:rPr>
            </w:r>
            <w:r>
              <w:rPr>
                <w:noProof/>
                <w:webHidden/>
              </w:rPr>
              <w:fldChar w:fldCharType="separate"/>
            </w:r>
            <w:r w:rsidR="00404ABC">
              <w:rPr>
                <w:noProof/>
                <w:webHidden/>
              </w:rPr>
              <w:t>17</w:t>
            </w:r>
            <w:r>
              <w:rPr>
                <w:noProof/>
                <w:webHidden/>
              </w:rPr>
              <w:fldChar w:fldCharType="end"/>
            </w:r>
          </w:hyperlink>
        </w:p>
        <w:p w14:paraId="65877B73" w14:textId="515B5027" w:rsidR="00BD7260" w:rsidRDefault="00BD7260" w:rsidP="00BD7260">
          <w:pPr>
            <w:pStyle w:val="TOC2"/>
            <w:tabs>
              <w:tab w:val="right" w:leader="dot" w:pos="9394"/>
            </w:tabs>
            <w:rPr>
              <w:rFonts w:asciiTheme="minorHAnsi" w:hAnsiTheme="minorHAnsi"/>
              <w:noProof/>
              <w:lang w:eastAsia="zh-CN"/>
            </w:rPr>
          </w:pPr>
          <w:hyperlink w:anchor="_Toc231886076" w:history="1">
            <w:r w:rsidRPr="00BE2B07">
              <w:rPr>
                <w:rStyle w:val="Hyperlink"/>
                <w:rFonts w:cs="Times New Roman"/>
                <w:noProof/>
              </w:rPr>
              <w:t>4.5. Minh họa giao diện và mã nguồn</w:t>
            </w:r>
            <w:r>
              <w:rPr>
                <w:noProof/>
                <w:webHidden/>
              </w:rPr>
              <w:tab/>
            </w:r>
            <w:r>
              <w:rPr>
                <w:noProof/>
                <w:webHidden/>
              </w:rPr>
              <w:fldChar w:fldCharType="begin"/>
            </w:r>
            <w:r>
              <w:rPr>
                <w:noProof/>
                <w:webHidden/>
              </w:rPr>
              <w:instrText xml:space="preserve"> PAGEREF _Toc231886076 \h </w:instrText>
            </w:r>
            <w:r>
              <w:rPr>
                <w:noProof/>
                <w:webHidden/>
              </w:rPr>
            </w:r>
            <w:r>
              <w:rPr>
                <w:noProof/>
                <w:webHidden/>
              </w:rPr>
              <w:fldChar w:fldCharType="separate"/>
            </w:r>
            <w:r w:rsidR="00404ABC">
              <w:rPr>
                <w:noProof/>
                <w:webHidden/>
              </w:rPr>
              <w:t>18</w:t>
            </w:r>
            <w:r>
              <w:rPr>
                <w:noProof/>
                <w:webHidden/>
              </w:rPr>
              <w:fldChar w:fldCharType="end"/>
            </w:r>
          </w:hyperlink>
        </w:p>
        <w:p w14:paraId="1997C704" w14:textId="3087499A" w:rsidR="00BD7260" w:rsidRDefault="00BD7260" w:rsidP="00BD7260">
          <w:pPr>
            <w:pStyle w:val="TOC1"/>
            <w:rPr>
              <w:rFonts w:asciiTheme="minorHAnsi" w:hAnsiTheme="minorHAnsi"/>
              <w:lang w:eastAsia="zh-CN"/>
            </w:rPr>
          </w:pPr>
          <w:hyperlink w:anchor="_Toc231886077" w:history="1">
            <w:r w:rsidRPr="00BE2B07">
              <w:rPr>
                <w:rStyle w:val="Hyperlink"/>
              </w:rPr>
              <w:t>TUẦN 5. THỐNG KÊ, XUẤT DỮ LIỆU VÀ SAO LƯU</w:t>
            </w:r>
            <w:r>
              <w:rPr>
                <w:webHidden/>
              </w:rPr>
              <w:tab/>
            </w:r>
            <w:r>
              <w:rPr>
                <w:webHidden/>
              </w:rPr>
              <w:fldChar w:fldCharType="begin"/>
            </w:r>
            <w:r>
              <w:rPr>
                <w:webHidden/>
              </w:rPr>
              <w:instrText xml:space="preserve"> PAGEREF _Toc231886077 \h </w:instrText>
            </w:r>
            <w:r>
              <w:rPr>
                <w:webHidden/>
              </w:rPr>
            </w:r>
            <w:r>
              <w:rPr>
                <w:webHidden/>
              </w:rPr>
              <w:fldChar w:fldCharType="separate"/>
            </w:r>
            <w:r w:rsidR="00404ABC">
              <w:rPr>
                <w:webHidden/>
              </w:rPr>
              <w:t>19</w:t>
            </w:r>
            <w:r>
              <w:rPr>
                <w:webHidden/>
              </w:rPr>
              <w:fldChar w:fldCharType="end"/>
            </w:r>
          </w:hyperlink>
        </w:p>
        <w:p w14:paraId="6EBAAEEE" w14:textId="3A58EAAC" w:rsidR="00BD7260" w:rsidRDefault="00BD7260" w:rsidP="00BD7260">
          <w:pPr>
            <w:pStyle w:val="TOC2"/>
            <w:tabs>
              <w:tab w:val="right" w:leader="dot" w:pos="9394"/>
            </w:tabs>
            <w:rPr>
              <w:rFonts w:asciiTheme="minorHAnsi" w:hAnsiTheme="minorHAnsi"/>
              <w:noProof/>
              <w:lang w:eastAsia="zh-CN"/>
            </w:rPr>
          </w:pPr>
          <w:hyperlink w:anchor="_Toc231886078" w:history="1">
            <w:r w:rsidRPr="00BE2B07">
              <w:rPr>
                <w:rStyle w:val="Hyperlink"/>
                <w:rFonts w:cs="Times New Roman"/>
                <w:noProof/>
              </w:rPr>
              <w:t>5.1. Thống kê</w:t>
            </w:r>
            <w:r>
              <w:rPr>
                <w:noProof/>
                <w:webHidden/>
              </w:rPr>
              <w:tab/>
            </w:r>
            <w:r>
              <w:rPr>
                <w:noProof/>
                <w:webHidden/>
              </w:rPr>
              <w:fldChar w:fldCharType="begin"/>
            </w:r>
            <w:r>
              <w:rPr>
                <w:noProof/>
                <w:webHidden/>
              </w:rPr>
              <w:instrText xml:space="preserve"> PAGEREF _Toc231886078 \h </w:instrText>
            </w:r>
            <w:r>
              <w:rPr>
                <w:noProof/>
                <w:webHidden/>
              </w:rPr>
            </w:r>
            <w:r>
              <w:rPr>
                <w:noProof/>
                <w:webHidden/>
              </w:rPr>
              <w:fldChar w:fldCharType="separate"/>
            </w:r>
            <w:r w:rsidR="00404ABC">
              <w:rPr>
                <w:noProof/>
                <w:webHidden/>
              </w:rPr>
              <w:t>19</w:t>
            </w:r>
            <w:r>
              <w:rPr>
                <w:noProof/>
                <w:webHidden/>
              </w:rPr>
              <w:fldChar w:fldCharType="end"/>
            </w:r>
          </w:hyperlink>
        </w:p>
        <w:p w14:paraId="0AD5CF6F" w14:textId="3D8A464D" w:rsidR="00BD7260" w:rsidRDefault="00BD7260" w:rsidP="00BD7260">
          <w:pPr>
            <w:pStyle w:val="TOC2"/>
            <w:tabs>
              <w:tab w:val="right" w:leader="dot" w:pos="9394"/>
            </w:tabs>
            <w:rPr>
              <w:rFonts w:asciiTheme="minorHAnsi" w:hAnsiTheme="minorHAnsi"/>
              <w:noProof/>
              <w:lang w:eastAsia="zh-CN"/>
            </w:rPr>
          </w:pPr>
          <w:hyperlink w:anchor="_Toc231886079" w:history="1">
            <w:r w:rsidRPr="00BE2B07">
              <w:rPr>
                <w:rStyle w:val="Hyperlink"/>
                <w:rFonts w:cs="Times New Roman"/>
                <w:noProof/>
              </w:rPr>
              <w:t>5.2. Xuất CSV</w:t>
            </w:r>
            <w:r>
              <w:rPr>
                <w:noProof/>
                <w:webHidden/>
              </w:rPr>
              <w:tab/>
            </w:r>
            <w:r>
              <w:rPr>
                <w:noProof/>
                <w:webHidden/>
              </w:rPr>
              <w:fldChar w:fldCharType="begin"/>
            </w:r>
            <w:r>
              <w:rPr>
                <w:noProof/>
                <w:webHidden/>
              </w:rPr>
              <w:instrText xml:space="preserve"> PAGEREF _Toc231886079 \h </w:instrText>
            </w:r>
            <w:r>
              <w:rPr>
                <w:noProof/>
                <w:webHidden/>
              </w:rPr>
            </w:r>
            <w:r>
              <w:rPr>
                <w:noProof/>
                <w:webHidden/>
              </w:rPr>
              <w:fldChar w:fldCharType="separate"/>
            </w:r>
            <w:r w:rsidR="00404ABC">
              <w:rPr>
                <w:noProof/>
                <w:webHidden/>
              </w:rPr>
              <w:t>19</w:t>
            </w:r>
            <w:r>
              <w:rPr>
                <w:noProof/>
                <w:webHidden/>
              </w:rPr>
              <w:fldChar w:fldCharType="end"/>
            </w:r>
          </w:hyperlink>
        </w:p>
        <w:p w14:paraId="47838940" w14:textId="312FED2F" w:rsidR="00BD7260" w:rsidRDefault="00BD7260" w:rsidP="00BD7260">
          <w:pPr>
            <w:pStyle w:val="TOC2"/>
            <w:tabs>
              <w:tab w:val="right" w:leader="dot" w:pos="9394"/>
            </w:tabs>
            <w:rPr>
              <w:rFonts w:asciiTheme="minorHAnsi" w:hAnsiTheme="minorHAnsi"/>
              <w:noProof/>
              <w:lang w:eastAsia="zh-CN"/>
            </w:rPr>
          </w:pPr>
          <w:hyperlink w:anchor="_Toc231886080" w:history="1">
            <w:r w:rsidRPr="00BE2B07">
              <w:rPr>
                <w:rStyle w:val="Hyperlink"/>
                <w:rFonts w:cs="Times New Roman"/>
                <w:noProof/>
              </w:rPr>
              <w:t>5.3. Sao lưu và khôi phục</w:t>
            </w:r>
            <w:r>
              <w:rPr>
                <w:noProof/>
                <w:webHidden/>
              </w:rPr>
              <w:tab/>
            </w:r>
            <w:r>
              <w:rPr>
                <w:noProof/>
                <w:webHidden/>
              </w:rPr>
              <w:fldChar w:fldCharType="begin"/>
            </w:r>
            <w:r>
              <w:rPr>
                <w:noProof/>
                <w:webHidden/>
              </w:rPr>
              <w:instrText xml:space="preserve"> PAGEREF _Toc231886080 \h </w:instrText>
            </w:r>
            <w:r>
              <w:rPr>
                <w:noProof/>
                <w:webHidden/>
              </w:rPr>
            </w:r>
            <w:r>
              <w:rPr>
                <w:noProof/>
                <w:webHidden/>
              </w:rPr>
              <w:fldChar w:fldCharType="separate"/>
            </w:r>
            <w:r w:rsidR="00404ABC">
              <w:rPr>
                <w:noProof/>
                <w:webHidden/>
              </w:rPr>
              <w:t>19</w:t>
            </w:r>
            <w:r>
              <w:rPr>
                <w:noProof/>
                <w:webHidden/>
              </w:rPr>
              <w:fldChar w:fldCharType="end"/>
            </w:r>
          </w:hyperlink>
        </w:p>
        <w:p w14:paraId="1C35315F" w14:textId="388B4F4D" w:rsidR="00BD7260" w:rsidRDefault="00BD7260" w:rsidP="00BD7260">
          <w:pPr>
            <w:pStyle w:val="TOC2"/>
            <w:tabs>
              <w:tab w:val="right" w:leader="dot" w:pos="9394"/>
            </w:tabs>
            <w:rPr>
              <w:rFonts w:asciiTheme="minorHAnsi" w:hAnsiTheme="minorHAnsi"/>
              <w:noProof/>
              <w:lang w:eastAsia="zh-CN"/>
            </w:rPr>
          </w:pPr>
          <w:hyperlink w:anchor="_Toc231886081" w:history="1">
            <w:r w:rsidRPr="00BE2B07">
              <w:rPr>
                <w:rStyle w:val="Hyperlink"/>
                <w:rFonts w:cs="Times New Roman"/>
                <w:noProof/>
              </w:rPr>
              <w:t>5.4. Minh họa giao diện và mã nguồn</w:t>
            </w:r>
            <w:r>
              <w:rPr>
                <w:noProof/>
                <w:webHidden/>
              </w:rPr>
              <w:tab/>
            </w:r>
            <w:r>
              <w:rPr>
                <w:noProof/>
                <w:webHidden/>
              </w:rPr>
              <w:fldChar w:fldCharType="begin"/>
            </w:r>
            <w:r>
              <w:rPr>
                <w:noProof/>
                <w:webHidden/>
              </w:rPr>
              <w:instrText xml:space="preserve"> PAGEREF _Toc231886081 \h </w:instrText>
            </w:r>
            <w:r>
              <w:rPr>
                <w:noProof/>
                <w:webHidden/>
              </w:rPr>
            </w:r>
            <w:r>
              <w:rPr>
                <w:noProof/>
                <w:webHidden/>
              </w:rPr>
              <w:fldChar w:fldCharType="separate"/>
            </w:r>
            <w:r w:rsidR="00404ABC">
              <w:rPr>
                <w:noProof/>
                <w:webHidden/>
              </w:rPr>
              <w:t>20</w:t>
            </w:r>
            <w:r>
              <w:rPr>
                <w:noProof/>
                <w:webHidden/>
              </w:rPr>
              <w:fldChar w:fldCharType="end"/>
            </w:r>
          </w:hyperlink>
        </w:p>
        <w:p w14:paraId="3FB3CA2D" w14:textId="41683B7E" w:rsidR="00BD7260" w:rsidRDefault="00BD7260" w:rsidP="00BD7260">
          <w:pPr>
            <w:pStyle w:val="TOC2"/>
            <w:tabs>
              <w:tab w:val="right" w:leader="dot" w:pos="9394"/>
            </w:tabs>
            <w:rPr>
              <w:rFonts w:asciiTheme="minorHAnsi" w:hAnsiTheme="minorHAnsi"/>
              <w:noProof/>
              <w:lang w:eastAsia="zh-CN"/>
            </w:rPr>
          </w:pPr>
          <w:hyperlink w:anchor="_Toc231886082" w:history="1">
            <w:r w:rsidRPr="00BE2B07">
              <w:rPr>
                <w:rStyle w:val="Hyperlink"/>
                <w:rFonts w:cs="Times New Roman"/>
                <w:noProof/>
              </w:rPr>
              <w:t>5.5. Kết quả đạt được</w:t>
            </w:r>
            <w:r>
              <w:rPr>
                <w:noProof/>
                <w:webHidden/>
              </w:rPr>
              <w:tab/>
            </w:r>
            <w:r>
              <w:rPr>
                <w:noProof/>
                <w:webHidden/>
              </w:rPr>
              <w:fldChar w:fldCharType="begin"/>
            </w:r>
            <w:r>
              <w:rPr>
                <w:noProof/>
                <w:webHidden/>
              </w:rPr>
              <w:instrText xml:space="preserve"> PAGEREF _Toc231886082 \h </w:instrText>
            </w:r>
            <w:r>
              <w:rPr>
                <w:noProof/>
                <w:webHidden/>
              </w:rPr>
            </w:r>
            <w:r>
              <w:rPr>
                <w:noProof/>
                <w:webHidden/>
              </w:rPr>
              <w:fldChar w:fldCharType="separate"/>
            </w:r>
            <w:r w:rsidR="00404ABC">
              <w:rPr>
                <w:noProof/>
                <w:webHidden/>
              </w:rPr>
              <w:t>21</w:t>
            </w:r>
            <w:r>
              <w:rPr>
                <w:noProof/>
                <w:webHidden/>
              </w:rPr>
              <w:fldChar w:fldCharType="end"/>
            </w:r>
          </w:hyperlink>
        </w:p>
        <w:p w14:paraId="6F5FF0D1" w14:textId="7FFD8D41" w:rsidR="00BD7260" w:rsidRDefault="00BD7260" w:rsidP="00BD7260">
          <w:pPr>
            <w:pStyle w:val="TOC1"/>
            <w:rPr>
              <w:rFonts w:asciiTheme="minorHAnsi" w:hAnsiTheme="minorHAnsi"/>
              <w:lang w:eastAsia="zh-CN"/>
            </w:rPr>
          </w:pPr>
          <w:hyperlink w:anchor="_Toc231886083" w:history="1">
            <w:r w:rsidRPr="00BE2B07">
              <w:rPr>
                <w:rStyle w:val="Hyperlink"/>
              </w:rPr>
              <w:t>TUẦN 6. KIỂM THỬ, SỬA LỖI VÀ HOÀN THIỆN</w:t>
            </w:r>
            <w:r>
              <w:rPr>
                <w:webHidden/>
              </w:rPr>
              <w:tab/>
            </w:r>
            <w:r>
              <w:rPr>
                <w:webHidden/>
              </w:rPr>
              <w:fldChar w:fldCharType="begin"/>
            </w:r>
            <w:r>
              <w:rPr>
                <w:webHidden/>
              </w:rPr>
              <w:instrText xml:space="preserve"> PAGEREF _Toc231886083 \h </w:instrText>
            </w:r>
            <w:r>
              <w:rPr>
                <w:webHidden/>
              </w:rPr>
            </w:r>
            <w:r>
              <w:rPr>
                <w:webHidden/>
              </w:rPr>
              <w:fldChar w:fldCharType="separate"/>
            </w:r>
            <w:r w:rsidR="00404ABC">
              <w:rPr>
                <w:webHidden/>
              </w:rPr>
              <w:t>22</w:t>
            </w:r>
            <w:r>
              <w:rPr>
                <w:webHidden/>
              </w:rPr>
              <w:fldChar w:fldCharType="end"/>
            </w:r>
          </w:hyperlink>
        </w:p>
        <w:p w14:paraId="4EA68546" w14:textId="339B4DD5" w:rsidR="00BD7260" w:rsidRDefault="00BD7260" w:rsidP="00BD7260">
          <w:pPr>
            <w:pStyle w:val="TOC2"/>
            <w:tabs>
              <w:tab w:val="right" w:leader="dot" w:pos="9394"/>
            </w:tabs>
            <w:rPr>
              <w:rFonts w:asciiTheme="minorHAnsi" w:hAnsiTheme="minorHAnsi"/>
              <w:noProof/>
              <w:lang w:eastAsia="zh-CN"/>
            </w:rPr>
          </w:pPr>
          <w:hyperlink w:anchor="_Toc231886084" w:history="1">
            <w:r w:rsidRPr="00BE2B07">
              <w:rPr>
                <w:rStyle w:val="Hyperlink"/>
                <w:rFonts w:cs="Times New Roman"/>
                <w:noProof/>
              </w:rPr>
              <w:t>6.1. Các nội dung hoàn thiện</w:t>
            </w:r>
            <w:r>
              <w:rPr>
                <w:noProof/>
                <w:webHidden/>
              </w:rPr>
              <w:tab/>
            </w:r>
            <w:r>
              <w:rPr>
                <w:noProof/>
                <w:webHidden/>
              </w:rPr>
              <w:fldChar w:fldCharType="begin"/>
            </w:r>
            <w:r>
              <w:rPr>
                <w:noProof/>
                <w:webHidden/>
              </w:rPr>
              <w:instrText xml:space="preserve"> PAGEREF _Toc231886084 \h </w:instrText>
            </w:r>
            <w:r>
              <w:rPr>
                <w:noProof/>
                <w:webHidden/>
              </w:rPr>
            </w:r>
            <w:r>
              <w:rPr>
                <w:noProof/>
                <w:webHidden/>
              </w:rPr>
              <w:fldChar w:fldCharType="separate"/>
            </w:r>
            <w:r w:rsidR="00404ABC">
              <w:rPr>
                <w:noProof/>
                <w:webHidden/>
              </w:rPr>
              <w:t>22</w:t>
            </w:r>
            <w:r>
              <w:rPr>
                <w:noProof/>
                <w:webHidden/>
              </w:rPr>
              <w:fldChar w:fldCharType="end"/>
            </w:r>
          </w:hyperlink>
        </w:p>
        <w:p w14:paraId="6553B84D" w14:textId="3B294C83" w:rsidR="00BD7260" w:rsidRDefault="00BD7260" w:rsidP="00BD7260">
          <w:pPr>
            <w:pStyle w:val="TOC2"/>
            <w:tabs>
              <w:tab w:val="right" w:leader="dot" w:pos="9394"/>
            </w:tabs>
            <w:rPr>
              <w:rFonts w:asciiTheme="minorHAnsi" w:hAnsiTheme="minorHAnsi"/>
              <w:noProof/>
              <w:lang w:eastAsia="zh-CN"/>
            </w:rPr>
          </w:pPr>
          <w:hyperlink w:anchor="_Toc231886085" w:history="1">
            <w:r w:rsidRPr="00BE2B07">
              <w:rPr>
                <w:rStyle w:val="Hyperlink"/>
                <w:rFonts w:cs="Times New Roman"/>
                <w:noProof/>
              </w:rPr>
              <w:t>6.2. Kiểm thử chức năng</w:t>
            </w:r>
            <w:r>
              <w:rPr>
                <w:noProof/>
                <w:webHidden/>
              </w:rPr>
              <w:tab/>
            </w:r>
            <w:r>
              <w:rPr>
                <w:noProof/>
                <w:webHidden/>
              </w:rPr>
              <w:fldChar w:fldCharType="begin"/>
            </w:r>
            <w:r>
              <w:rPr>
                <w:noProof/>
                <w:webHidden/>
              </w:rPr>
              <w:instrText xml:space="preserve"> PAGEREF _Toc231886085 \h </w:instrText>
            </w:r>
            <w:r>
              <w:rPr>
                <w:noProof/>
                <w:webHidden/>
              </w:rPr>
            </w:r>
            <w:r>
              <w:rPr>
                <w:noProof/>
                <w:webHidden/>
              </w:rPr>
              <w:fldChar w:fldCharType="separate"/>
            </w:r>
            <w:r w:rsidR="00404ABC">
              <w:rPr>
                <w:noProof/>
                <w:webHidden/>
              </w:rPr>
              <w:t>22</w:t>
            </w:r>
            <w:r>
              <w:rPr>
                <w:noProof/>
                <w:webHidden/>
              </w:rPr>
              <w:fldChar w:fldCharType="end"/>
            </w:r>
          </w:hyperlink>
        </w:p>
        <w:p w14:paraId="57D25510" w14:textId="6E4436A7" w:rsidR="00BD7260" w:rsidRDefault="00BD7260" w:rsidP="00BD7260">
          <w:pPr>
            <w:pStyle w:val="TOC2"/>
            <w:tabs>
              <w:tab w:val="right" w:leader="dot" w:pos="9394"/>
            </w:tabs>
            <w:rPr>
              <w:rFonts w:asciiTheme="minorHAnsi" w:hAnsiTheme="minorHAnsi"/>
              <w:noProof/>
              <w:lang w:eastAsia="zh-CN"/>
            </w:rPr>
          </w:pPr>
          <w:hyperlink w:anchor="_Toc231886086" w:history="1">
            <w:r w:rsidRPr="00BE2B07">
              <w:rPr>
                <w:rStyle w:val="Hyperlink"/>
                <w:rFonts w:cs="Times New Roman"/>
                <w:noProof/>
              </w:rPr>
              <w:t>6.3. Đánh giá mức độ hoàn thành</w:t>
            </w:r>
            <w:r>
              <w:rPr>
                <w:noProof/>
                <w:webHidden/>
              </w:rPr>
              <w:tab/>
            </w:r>
            <w:r>
              <w:rPr>
                <w:noProof/>
                <w:webHidden/>
              </w:rPr>
              <w:fldChar w:fldCharType="begin"/>
            </w:r>
            <w:r>
              <w:rPr>
                <w:noProof/>
                <w:webHidden/>
              </w:rPr>
              <w:instrText xml:space="preserve"> PAGEREF _Toc231886086 \h </w:instrText>
            </w:r>
            <w:r>
              <w:rPr>
                <w:noProof/>
                <w:webHidden/>
              </w:rPr>
            </w:r>
            <w:r>
              <w:rPr>
                <w:noProof/>
                <w:webHidden/>
              </w:rPr>
              <w:fldChar w:fldCharType="separate"/>
            </w:r>
            <w:r w:rsidR="00404ABC">
              <w:rPr>
                <w:noProof/>
                <w:webHidden/>
              </w:rPr>
              <w:t>23</w:t>
            </w:r>
            <w:r>
              <w:rPr>
                <w:noProof/>
                <w:webHidden/>
              </w:rPr>
              <w:fldChar w:fldCharType="end"/>
            </w:r>
          </w:hyperlink>
        </w:p>
        <w:p w14:paraId="3B1620A7" w14:textId="56A22CEF" w:rsidR="00BD7260" w:rsidRDefault="00BD7260" w:rsidP="00BD7260">
          <w:pPr>
            <w:pStyle w:val="TOC2"/>
            <w:tabs>
              <w:tab w:val="right" w:leader="dot" w:pos="9394"/>
            </w:tabs>
            <w:rPr>
              <w:rFonts w:asciiTheme="minorHAnsi" w:hAnsiTheme="minorHAnsi"/>
              <w:noProof/>
              <w:lang w:eastAsia="zh-CN"/>
            </w:rPr>
          </w:pPr>
          <w:hyperlink w:anchor="_Toc231886087" w:history="1">
            <w:r w:rsidRPr="00BE2B07">
              <w:rPr>
                <w:rStyle w:val="Hyperlink"/>
                <w:rFonts w:cs="Times New Roman"/>
                <w:noProof/>
              </w:rPr>
              <w:t>6.4. Kiến thức củng cố</w:t>
            </w:r>
            <w:r>
              <w:rPr>
                <w:noProof/>
                <w:webHidden/>
              </w:rPr>
              <w:tab/>
            </w:r>
            <w:r>
              <w:rPr>
                <w:noProof/>
                <w:webHidden/>
              </w:rPr>
              <w:fldChar w:fldCharType="begin"/>
            </w:r>
            <w:r>
              <w:rPr>
                <w:noProof/>
                <w:webHidden/>
              </w:rPr>
              <w:instrText xml:space="preserve"> PAGEREF _Toc231886087 \h </w:instrText>
            </w:r>
            <w:r>
              <w:rPr>
                <w:noProof/>
                <w:webHidden/>
              </w:rPr>
            </w:r>
            <w:r>
              <w:rPr>
                <w:noProof/>
                <w:webHidden/>
              </w:rPr>
              <w:fldChar w:fldCharType="separate"/>
            </w:r>
            <w:r w:rsidR="00404ABC">
              <w:rPr>
                <w:noProof/>
                <w:webHidden/>
              </w:rPr>
              <w:t>23</w:t>
            </w:r>
            <w:r>
              <w:rPr>
                <w:noProof/>
                <w:webHidden/>
              </w:rPr>
              <w:fldChar w:fldCharType="end"/>
            </w:r>
          </w:hyperlink>
        </w:p>
        <w:p w14:paraId="5AEF7857" w14:textId="4825C1D6" w:rsidR="00BD7260" w:rsidRDefault="00BD7260" w:rsidP="00BD7260">
          <w:pPr>
            <w:pStyle w:val="TOC2"/>
            <w:tabs>
              <w:tab w:val="right" w:leader="dot" w:pos="9394"/>
            </w:tabs>
            <w:rPr>
              <w:rFonts w:asciiTheme="minorHAnsi" w:hAnsiTheme="minorHAnsi"/>
              <w:noProof/>
              <w:lang w:eastAsia="zh-CN"/>
            </w:rPr>
          </w:pPr>
          <w:hyperlink w:anchor="_Toc231886088" w:history="1">
            <w:r w:rsidRPr="00BE2B07">
              <w:rPr>
                <w:rStyle w:val="Hyperlink"/>
                <w:rFonts w:cs="Times New Roman"/>
                <w:noProof/>
              </w:rPr>
              <w:t>6.5. Minh họa cơ chế bảo vệ dữ liệu</w:t>
            </w:r>
            <w:r>
              <w:rPr>
                <w:noProof/>
                <w:webHidden/>
              </w:rPr>
              <w:tab/>
            </w:r>
            <w:r>
              <w:rPr>
                <w:noProof/>
                <w:webHidden/>
              </w:rPr>
              <w:fldChar w:fldCharType="begin"/>
            </w:r>
            <w:r>
              <w:rPr>
                <w:noProof/>
                <w:webHidden/>
              </w:rPr>
              <w:instrText xml:space="preserve"> PAGEREF _Toc231886088 \h </w:instrText>
            </w:r>
            <w:r>
              <w:rPr>
                <w:noProof/>
                <w:webHidden/>
              </w:rPr>
            </w:r>
            <w:r>
              <w:rPr>
                <w:noProof/>
                <w:webHidden/>
              </w:rPr>
              <w:fldChar w:fldCharType="separate"/>
            </w:r>
            <w:r w:rsidR="00404ABC">
              <w:rPr>
                <w:noProof/>
                <w:webHidden/>
              </w:rPr>
              <w:t>23</w:t>
            </w:r>
            <w:r>
              <w:rPr>
                <w:noProof/>
                <w:webHidden/>
              </w:rPr>
              <w:fldChar w:fldCharType="end"/>
            </w:r>
          </w:hyperlink>
        </w:p>
        <w:p w14:paraId="2FE87AFF" w14:textId="294CEFBE" w:rsidR="00BD7260" w:rsidRDefault="00BD7260" w:rsidP="00BD7260">
          <w:pPr>
            <w:pStyle w:val="TOC1"/>
            <w:rPr>
              <w:rFonts w:asciiTheme="minorHAnsi" w:hAnsiTheme="minorHAnsi"/>
              <w:lang w:eastAsia="zh-CN"/>
            </w:rPr>
          </w:pPr>
          <w:hyperlink w:anchor="_Toc231886089" w:history="1">
            <w:r w:rsidRPr="00BE2B07">
              <w:rPr>
                <w:rStyle w:val="Hyperlink"/>
              </w:rPr>
              <w:t>PHẦN III. ĐÁNH GIÁ VÀ KẾT LUẬN</w:t>
            </w:r>
            <w:r>
              <w:rPr>
                <w:webHidden/>
              </w:rPr>
              <w:tab/>
            </w:r>
            <w:r>
              <w:rPr>
                <w:webHidden/>
              </w:rPr>
              <w:fldChar w:fldCharType="begin"/>
            </w:r>
            <w:r>
              <w:rPr>
                <w:webHidden/>
              </w:rPr>
              <w:instrText xml:space="preserve"> PAGEREF _Toc231886089 \h </w:instrText>
            </w:r>
            <w:r>
              <w:rPr>
                <w:webHidden/>
              </w:rPr>
            </w:r>
            <w:r>
              <w:rPr>
                <w:webHidden/>
              </w:rPr>
              <w:fldChar w:fldCharType="separate"/>
            </w:r>
            <w:r w:rsidR="00404ABC">
              <w:rPr>
                <w:webHidden/>
              </w:rPr>
              <w:t>25</w:t>
            </w:r>
            <w:r>
              <w:rPr>
                <w:webHidden/>
              </w:rPr>
              <w:fldChar w:fldCharType="end"/>
            </w:r>
          </w:hyperlink>
        </w:p>
        <w:p w14:paraId="04C356DE" w14:textId="23ECFB57" w:rsidR="00BD7260" w:rsidRDefault="00BD7260" w:rsidP="00BD7260">
          <w:pPr>
            <w:pStyle w:val="TOC2"/>
            <w:tabs>
              <w:tab w:val="right" w:leader="dot" w:pos="9394"/>
            </w:tabs>
            <w:rPr>
              <w:rFonts w:asciiTheme="minorHAnsi" w:hAnsiTheme="minorHAnsi"/>
              <w:noProof/>
              <w:lang w:eastAsia="zh-CN"/>
            </w:rPr>
          </w:pPr>
          <w:hyperlink w:anchor="_Toc231886090" w:history="1">
            <w:r w:rsidRPr="00BE2B07">
              <w:rPr>
                <w:rStyle w:val="Hyperlink"/>
                <w:rFonts w:cs="Times New Roman"/>
                <w:noProof/>
              </w:rPr>
              <w:t>1. Ưu điểm</w:t>
            </w:r>
            <w:r>
              <w:rPr>
                <w:noProof/>
                <w:webHidden/>
              </w:rPr>
              <w:tab/>
            </w:r>
            <w:r>
              <w:rPr>
                <w:noProof/>
                <w:webHidden/>
              </w:rPr>
              <w:fldChar w:fldCharType="begin"/>
            </w:r>
            <w:r>
              <w:rPr>
                <w:noProof/>
                <w:webHidden/>
              </w:rPr>
              <w:instrText xml:space="preserve"> PAGEREF _Toc231886090 \h </w:instrText>
            </w:r>
            <w:r>
              <w:rPr>
                <w:noProof/>
                <w:webHidden/>
              </w:rPr>
            </w:r>
            <w:r>
              <w:rPr>
                <w:noProof/>
                <w:webHidden/>
              </w:rPr>
              <w:fldChar w:fldCharType="separate"/>
            </w:r>
            <w:r w:rsidR="00404ABC">
              <w:rPr>
                <w:noProof/>
                <w:webHidden/>
              </w:rPr>
              <w:t>25</w:t>
            </w:r>
            <w:r>
              <w:rPr>
                <w:noProof/>
                <w:webHidden/>
              </w:rPr>
              <w:fldChar w:fldCharType="end"/>
            </w:r>
          </w:hyperlink>
        </w:p>
        <w:p w14:paraId="54E82809" w14:textId="3A07B78E" w:rsidR="00BD7260" w:rsidRDefault="00BD7260" w:rsidP="00BD7260">
          <w:pPr>
            <w:pStyle w:val="TOC2"/>
            <w:tabs>
              <w:tab w:val="right" w:leader="dot" w:pos="9394"/>
            </w:tabs>
            <w:rPr>
              <w:rFonts w:asciiTheme="minorHAnsi" w:hAnsiTheme="minorHAnsi"/>
              <w:noProof/>
              <w:lang w:eastAsia="zh-CN"/>
            </w:rPr>
          </w:pPr>
          <w:hyperlink w:anchor="_Toc231886091" w:history="1">
            <w:r w:rsidRPr="00BE2B07">
              <w:rPr>
                <w:rStyle w:val="Hyperlink"/>
                <w:rFonts w:cs="Times New Roman"/>
                <w:noProof/>
              </w:rPr>
              <w:t>2. Hạn chế</w:t>
            </w:r>
            <w:r>
              <w:rPr>
                <w:noProof/>
                <w:webHidden/>
              </w:rPr>
              <w:tab/>
            </w:r>
            <w:r>
              <w:rPr>
                <w:noProof/>
                <w:webHidden/>
              </w:rPr>
              <w:fldChar w:fldCharType="begin"/>
            </w:r>
            <w:r>
              <w:rPr>
                <w:noProof/>
                <w:webHidden/>
              </w:rPr>
              <w:instrText xml:space="preserve"> PAGEREF _Toc231886091 \h </w:instrText>
            </w:r>
            <w:r>
              <w:rPr>
                <w:noProof/>
                <w:webHidden/>
              </w:rPr>
            </w:r>
            <w:r>
              <w:rPr>
                <w:noProof/>
                <w:webHidden/>
              </w:rPr>
              <w:fldChar w:fldCharType="separate"/>
            </w:r>
            <w:r w:rsidR="00404ABC">
              <w:rPr>
                <w:noProof/>
                <w:webHidden/>
              </w:rPr>
              <w:t>25</w:t>
            </w:r>
            <w:r>
              <w:rPr>
                <w:noProof/>
                <w:webHidden/>
              </w:rPr>
              <w:fldChar w:fldCharType="end"/>
            </w:r>
          </w:hyperlink>
        </w:p>
        <w:p w14:paraId="6954D39C" w14:textId="4EE3FDB0" w:rsidR="00BD7260" w:rsidRDefault="00BD7260" w:rsidP="00BD7260">
          <w:pPr>
            <w:pStyle w:val="TOC2"/>
            <w:tabs>
              <w:tab w:val="right" w:leader="dot" w:pos="9394"/>
            </w:tabs>
            <w:rPr>
              <w:rFonts w:asciiTheme="minorHAnsi" w:hAnsiTheme="minorHAnsi"/>
              <w:noProof/>
              <w:lang w:eastAsia="zh-CN"/>
            </w:rPr>
          </w:pPr>
          <w:hyperlink w:anchor="_Toc231886092" w:history="1">
            <w:r w:rsidRPr="00BE2B07">
              <w:rPr>
                <w:rStyle w:val="Hyperlink"/>
                <w:rFonts w:cs="Times New Roman"/>
                <w:noProof/>
              </w:rPr>
              <w:t>3. Hướng phát triển</w:t>
            </w:r>
            <w:r>
              <w:rPr>
                <w:noProof/>
                <w:webHidden/>
              </w:rPr>
              <w:tab/>
            </w:r>
            <w:r>
              <w:rPr>
                <w:noProof/>
                <w:webHidden/>
              </w:rPr>
              <w:fldChar w:fldCharType="begin"/>
            </w:r>
            <w:r>
              <w:rPr>
                <w:noProof/>
                <w:webHidden/>
              </w:rPr>
              <w:instrText xml:space="preserve"> PAGEREF _Toc231886092 \h </w:instrText>
            </w:r>
            <w:r>
              <w:rPr>
                <w:noProof/>
                <w:webHidden/>
              </w:rPr>
            </w:r>
            <w:r>
              <w:rPr>
                <w:noProof/>
                <w:webHidden/>
              </w:rPr>
              <w:fldChar w:fldCharType="separate"/>
            </w:r>
            <w:r w:rsidR="00404ABC">
              <w:rPr>
                <w:noProof/>
                <w:webHidden/>
              </w:rPr>
              <w:t>25</w:t>
            </w:r>
            <w:r>
              <w:rPr>
                <w:noProof/>
                <w:webHidden/>
              </w:rPr>
              <w:fldChar w:fldCharType="end"/>
            </w:r>
          </w:hyperlink>
        </w:p>
        <w:p w14:paraId="7646E88D" w14:textId="51F2AF39" w:rsidR="00BD7260" w:rsidRDefault="00BD7260" w:rsidP="00BD7260">
          <w:pPr>
            <w:pStyle w:val="TOC2"/>
            <w:tabs>
              <w:tab w:val="right" w:leader="dot" w:pos="9394"/>
            </w:tabs>
            <w:rPr>
              <w:rFonts w:asciiTheme="minorHAnsi" w:hAnsiTheme="minorHAnsi"/>
              <w:noProof/>
              <w:lang w:eastAsia="zh-CN"/>
            </w:rPr>
          </w:pPr>
          <w:hyperlink w:anchor="_Toc231886093" w:history="1">
            <w:r w:rsidRPr="00BE2B07">
              <w:rPr>
                <w:rStyle w:val="Hyperlink"/>
                <w:rFonts w:cs="Times New Roman"/>
                <w:noProof/>
              </w:rPr>
              <w:t>4. Kết luận</w:t>
            </w:r>
            <w:r>
              <w:rPr>
                <w:noProof/>
                <w:webHidden/>
              </w:rPr>
              <w:tab/>
            </w:r>
            <w:r>
              <w:rPr>
                <w:noProof/>
                <w:webHidden/>
              </w:rPr>
              <w:fldChar w:fldCharType="begin"/>
            </w:r>
            <w:r>
              <w:rPr>
                <w:noProof/>
                <w:webHidden/>
              </w:rPr>
              <w:instrText xml:space="preserve"> PAGEREF _Toc231886093 \h </w:instrText>
            </w:r>
            <w:r>
              <w:rPr>
                <w:noProof/>
                <w:webHidden/>
              </w:rPr>
            </w:r>
            <w:r>
              <w:rPr>
                <w:noProof/>
                <w:webHidden/>
              </w:rPr>
              <w:fldChar w:fldCharType="separate"/>
            </w:r>
            <w:r w:rsidR="00404ABC">
              <w:rPr>
                <w:noProof/>
                <w:webHidden/>
              </w:rPr>
              <w:t>26</w:t>
            </w:r>
            <w:r>
              <w:rPr>
                <w:noProof/>
                <w:webHidden/>
              </w:rPr>
              <w:fldChar w:fldCharType="end"/>
            </w:r>
          </w:hyperlink>
        </w:p>
        <w:p w14:paraId="1954641C" w14:textId="3102189A" w:rsidR="00BD7260" w:rsidRDefault="00BD7260" w:rsidP="00BD7260">
          <w:pPr>
            <w:pStyle w:val="TOC1"/>
            <w:rPr>
              <w:rFonts w:asciiTheme="minorHAnsi" w:hAnsiTheme="minorHAnsi"/>
              <w:lang w:eastAsia="zh-CN"/>
            </w:rPr>
          </w:pPr>
          <w:hyperlink w:anchor="_Toc231886094" w:history="1">
            <w:r w:rsidRPr="00BE2B07">
              <w:rPr>
                <w:rStyle w:val="Hyperlink"/>
              </w:rPr>
              <w:t>PHỤ LỤC. TỔ CHỨC MÃ NGUỒN</w:t>
            </w:r>
            <w:r>
              <w:rPr>
                <w:webHidden/>
              </w:rPr>
              <w:tab/>
            </w:r>
            <w:r>
              <w:rPr>
                <w:webHidden/>
              </w:rPr>
              <w:fldChar w:fldCharType="begin"/>
            </w:r>
            <w:r>
              <w:rPr>
                <w:webHidden/>
              </w:rPr>
              <w:instrText xml:space="preserve"> PAGEREF _Toc231886094 \h </w:instrText>
            </w:r>
            <w:r>
              <w:rPr>
                <w:webHidden/>
              </w:rPr>
            </w:r>
            <w:r>
              <w:rPr>
                <w:webHidden/>
              </w:rPr>
              <w:fldChar w:fldCharType="separate"/>
            </w:r>
            <w:r w:rsidR="00404ABC">
              <w:rPr>
                <w:webHidden/>
              </w:rPr>
              <w:t>27</w:t>
            </w:r>
            <w:r>
              <w:rPr>
                <w:webHidden/>
              </w:rPr>
              <w:fldChar w:fldCharType="end"/>
            </w:r>
          </w:hyperlink>
        </w:p>
        <w:p w14:paraId="55913573" w14:textId="3BBA1692" w:rsidR="00BD7260" w:rsidRDefault="00BD7260" w:rsidP="00BD7260">
          <w:pPr>
            <w:pStyle w:val="TOC2"/>
            <w:tabs>
              <w:tab w:val="right" w:leader="dot" w:pos="9394"/>
            </w:tabs>
            <w:rPr>
              <w:rFonts w:asciiTheme="minorHAnsi" w:hAnsiTheme="minorHAnsi"/>
              <w:noProof/>
              <w:lang w:eastAsia="zh-CN"/>
            </w:rPr>
          </w:pPr>
          <w:hyperlink w:anchor="_Toc231886095" w:history="1">
            <w:r w:rsidRPr="00BE2B07">
              <w:rPr>
                <w:rStyle w:val="Hyperlink"/>
                <w:rFonts w:cs="Times New Roman"/>
                <w:noProof/>
              </w:rPr>
              <w:t>Luồng dữ liệu chính</w:t>
            </w:r>
            <w:r>
              <w:rPr>
                <w:noProof/>
                <w:webHidden/>
              </w:rPr>
              <w:tab/>
            </w:r>
            <w:r>
              <w:rPr>
                <w:noProof/>
                <w:webHidden/>
              </w:rPr>
              <w:fldChar w:fldCharType="begin"/>
            </w:r>
            <w:r>
              <w:rPr>
                <w:noProof/>
                <w:webHidden/>
              </w:rPr>
              <w:instrText xml:space="preserve"> PAGEREF _Toc231886095 \h </w:instrText>
            </w:r>
            <w:r>
              <w:rPr>
                <w:noProof/>
                <w:webHidden/>
              </w:rPr>
            </w:r>
            <w:r>
              <w:rPr>
                <w:noProof/>
                <w:webHidden/>
              </w:rPr>
              <w:fldChar w:fldCharType="separate"/>
            </w:r>
            <w:r w:rsidR="00404ABC">
              <w:rPr>
                <w:noProof/>
                <w:webHidden/>
              </w:rPr>
              <w:t>27</w:t>
            </w:r>
            <w:r>
              <w:rPr>
                <w:noProof/>
                <w:webHidden/>
              </w:rPr>
              <w:fldChar w:fldCharType="end"/>
            </w:r>
          </w:hyperlink>
        </w:p>
        <w:p w14:paraId="3EBC6E38" w14:textId="77777777" w:rsidR="00BD7260" w:rsidRPr="00256DF2" w:rsidRDefault="00BD7260" w:rsidP="00BD7260">
          <w:pPr>
            <w:rPr>
              <w:rFonts w:cs="Times New Roman"/>
              <w:sz w:val="28"/>
              <w:szCs w:val="28"/>
            </w:rPr>
          </w:pPr>
          <w:r w:rsidRPr="00256DF2">
            <w:rPr>
              <w:rFonts w:cs="Times New Roman"/>
              <w:b/>
              <w:bCs/>
              <w:noProof/>
              <w:sz w:val="28"/>
              <w:szCs w:val="28"/>
            </w:rPr>
            <w:fldChar w:fldCharType="end"/>
          </w:r>
        </w:p>
      </w:sdtContent>
    </w:sdt>
    <w:p w14:paraId="5DDD3455" w14:textId="77777777" w:rsidR="00BD7260" w:rsidRPr="00256DF2" w:rsidRDefault="00BD7260" w:rsidP="00BD7260">
      <w:pPr>
        <w:spacing w:after="0"/>
        <w:rPr>
          <w:rFonts w:cs="Times New Roman"/>
          <w:sz w:val="28"/>
          <w:szCs w:val="28"/>
        </w:rPr>
      </w:pPr>
    </w:p>
    <w:p w14:paraId="046DEDF3" w14:textId="5040E3AF" w:rsidR="00404ABC" w:rsidRPr="00404ABC" w:rsidRDefault="00BD7260" w:rsidP="00404ABC">
      <w:pPr>
        <w:rPr>
          <w:rFonts w:cs="Times New Roman"/>
          <w:sz w:val="28"/>
          <w:szCs w:val="28"/>
        </w:rPr>
      </w:pPr>
      <w:r w:rsidRPr="00256DF2">
        <w:rPr>
          <w:rFonts w:cs="Times New Roman"/>
          <w:sz w:val="28"/>
          <w:szCs w:val="28"/>
        </w:rPr>
        <w:br w:type="page"/>
      </w:r>
      <w:bookmarkStart w:id="0" w:name="_Toc231886048"/>
    </w:p>
    <w:p w14:paraId="0EA70C90" w14:textId="47D078AB" w:rsidR="00BD7260" w:rsidRPr="00256DF2" w:rsidRDefault="00BD7260" w:rsidP="00BD7260">
      <w:pPr>
        <w:pStyle w:val="Heading1"/>
        <w:rPr>
          <w:rFonts w:ascii="Times New Roman" w:hAnsi="Times New Roman" w:cs="Times New Roman"/>
          <w:szCs w:val="32"/>
        </w:rPr>
      </w:pPr>
      <w:r w:rsidRPr="00256DF2">
        <w:rPr>
          <w:rFonts w:ascii="Times New Roman" w:hAnsi="Times New Roman" w:cs="Times New Roman"/>
          <w:szCs w:val="32"/>
        </w:rPr>
        <w:lastRenderedPageBreak/>
        <w:t>PHẦN I. MỞ ĐẦU</w:t>
      </w:r>
      <w:bookmarkEnd w:id="0"/>
    </w:p>
    <w:p w14:paraId="399998ED" w14:textId="77777777" w:rsidR="00BD7260" w:rsidRPr="00256DF2" w:rsidRDefault="00BD7260" w:rsidP="00BD7260">
      <w:pPr>
        <w:pStyle w:val="Heading2"/>
        <w:rPr>
          <w:rFonts w:ascii="Times New Roman" w:hAnsi="Times New Roman" w:cs="Times New Roman"/>
          <w:sz w:val="28"/>
          <w:szCs w:val="28"/>
        </w:rPr>
      </w:pPr>
      <w:bookmarkStart w:id="1" w:name="_Toc231886049"/>
      <w:r w:rsidRPr="00256DF2">
        <w:rPr>
          <w:rFonts w:ascii="Times New Roman" w:hAnsi="Times New Roman" w:cs="Times New Roman"/>
          <w:sz w:val="28"/>
          <w:szCs w:val="28"/>
        </w:rPr>
        <w:t xml:space="preserve">1. </w:t>
      </w:r>
      <w:proofErr w:type="spellStart"/>
      <w:r w:rsidRPr="00256DF2">
        <w:rPr>
          <w:rFonts w:ascii="Times New Roman" w:hAnsi="Times New Roman" w:cs="Times New Roman"/>
          <w:sz w:val="28"/>
          <w:szCs w:val="28"/>
        </w:rPr>
        <w:t>Lý</w:t>
      </w:r>
      <w:proofErr w:type="spellEnd"/>
      <w:r w:rsidRPr="00256DF2">
        <w:rPr>
          <w:rFonts w:ascii="Times New Roman" w:hAnsi="Times New Roman" w:cs="Times New Roman"/>
          <w:sz w:val="28"/>
          <w:szCs w:val="28"/>
        </w:rPr>
        <w:t xml:space="preserve"> do </w:t>
      </w:r>
      <w:proofErr w:type="spellStart"/>
      <w:r w:rsidRPr="00256DF2">
        <w:rPr>
          <w:rFonts w:ascii="Times New Roman" w:hAnsi="Times New Roman" w:cs="Times New Roman"/>
          <w:sz w:val="28"/>
          <w:szCs w:val="28"/>
        </w:rPr>
        <w:t>chọn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đề</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tài</w:t>
      </w:r>
      <w:bookmarkEnd w:id="1"/>
      <w:proofErr w:type="spellEnd"/>
    </w:p>
    <w:p w14:paraId="548C80CE" w14:textId="77777777" w:rsidR="00BD7260" w:rsidRPr="00256DF2" w:rsidRDefault="00BD7260" w:rsidP="00BD7260">
      <w:pPr>
        <w:rPr>
          <w:rFonts w:cs="Times New Roman"/>
          <w:sz w:val="28"/>
          <w:szCs w:val="28"/>
        </w:rPr>
      </w:pPr>
      <w:r w:rsidRPr="00256DF2">
        <w:rPr>
          <w:rFonts w:cs="Times New Roman"/>
          <w:color w:val="111111"/>
          <w:sz w:val="28"/>
          <w:szCs w:val="28"/>
        </w:rPr>
        <w:t xml:space="preserve">Trang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dõi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xuyên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doanh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r w:rsidRPr="00256DF2">
        <w:rPr>
          <w:rFonts w:cs="Times New Roman"/>
          <w:color w:val="111111"/>
          <w:sz w:val="28"/>
          <w:szCs w:val="28"/>
        </w:rPr>
        <w:t xml:space="preserve"> bao </w:t>
      </w:r>
      <w:proofErr w:type="spellStart"/>
      <w:r w:rsidRPr="00256DF2">
        <w:rPr>
          <w:rFonts w:cs="Times New Roman"/>
          <w:color w:val="111111"/>
          <w:sz w:val="28"/>
          <w:szCs w:val="28"/>
        </w:rPr>
        <w:t>gồm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thuộc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như</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Khi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cứu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tổng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đảm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w:t>
      </w:r>
    </w:p>
    <w:p w14:paraId="2D364E55"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Đề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lựa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nhằm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bao </w:t>
      </w:r>
      <w:proofErr w:type="spellStart"/>
      <w:r w:rsidRPr="00256DF2">
        <w:rPr>
          <w:rFonts w:cs="Times New Roman"/>
          <w:color w:val="111111"/>
          <w:sz w:val="28"/>
          <w:szCs w:val="28"/>
        </w:rPr>
        <w:t>gồm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trúc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r w:rsidRPr="00256DF2">
        <w:rPr>
          <w:rFonts w:cs="Times New Roman"/>
          <w:color w:val="111111"/>
          <w:sz w:val="28"/>
          <w:szCs w:val="28"/>
        </w:rPr>
        <w:t>.</w:t>
      </w:r>
    </w:p>
    <w:p w14:paraId="1767D126" w14:textId="77777777" w:rsidR="00BD7260" w:rsidRPr="00256DF2" w:rsidRDefault="00BD7260" w:rsidP="00BD7260">
      <w:pPr>
        <w:pStyle w:val="Heading2"/>
        <w:rPr>
          <w:rFonts w:ascii="Times New Roman" w:hAnsi="Times New Roman" w:cs="Times New Roman"/>
          <w:sz w:val="28"/>
          <w:szCs w:val="28"/>
        </w:rPr>
      </w:pPr>
      <w:bookmarkStart w:id="2" w:name="_Toc231886050"/>
      <w:r w:rsidRPr="00256DF2">
        <w:rPr>
          <w:rFonts w:ascii="Times New Roman" w:hAnsi="Times New Roman" w:cs="Times New Roman"/>
          <w:sz w:val="28"/>
          <w:szCs w:val="28"/>
        </w:rPr>
        <w:t xml:space="preserve">2. </w:t>
      </w:r>
      <w:proofErr w:type="spellStart"/>
      <w:r w:rsidRPr="00256DF2">
        <w:rPr>
          <w:rFonts w:ascii="Times New Roman" w:hAnsi="Times New Roman" w:cs="Times New Roman"/>
          <w:sz w:val="28"/>
          <w:szCs w:val="28"/>
        </w:rPr>
        <w:t>Mục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tiêu</w:t>
      </w:r>
      <w:bookmarkEnd w:id="2"/>
      <w:proofErr w:type="spellEnd"/>
    </w:p>
    <w:p w14:paraId="04CF501D"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Xây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Windows Forms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menu M1-M6 </w:t>
      </w:r>
      <w:proofErr w:type="spellStart"/>
      <w:r w:rsidRPr="00256DF2">
        <w:rPr>
          <w:rFonts w:cs="Times New Roman"/>
          <w:color w:val="111111"/>
          <w:sz w:val="28"/>
          <w:szCs w:val="28"/>
        </w:rPr>
        <w:t>rõ</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ràng</w:t>
      </w:r>
      <w:proofErr w:type="spellEnd"/>
      <w:r w:rsidRPr="00256DF2">
        <w:rPr>
          <w:rFonts w:cs="Times New Roman"/>
          <w:color w:val="111111"/>
          <w:sz w:val="28"/>
          <w:szCs w:val="28"/>
        </w:rPr>
        <w:t>.</w:t>
      </w:r>
    </w:p>
    <w:p w14:paraId="2041099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thuộc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p w14:paraId="7A195093"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 xml:space="preserve"> Selection, Insertion, Bubble, Quick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Merge Sort.</w:t>
      </w:r>
    </w:p>
    <w:p w14:paraId="38350121"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w:t>
      </w:r>
    </w:p>
    <w:p w14:paraId="64790DDA"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CSV, </w:t>
      </w:r>
      <w:proofErr w:type="spellStart"/>
      <w:r w:rsidRPr="00256DF2">
        <w:rPr>
          <w:rFonts w:cs="Times New Roman"/>
          <w:color w:val="111111"/>
          <w:sz w:val="28"/>
          <w:szCs w:val="28"/>
        </w:rPr>
        <w:t>sao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ZIP.</w:t>
      </w:r>
    </w:p>
    <w:p w14:paraId="13154D3F"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soát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bại</w:t>
      </w:r>
      <w:proofErr w:type="spellEnd"/>
      <w:r w:rsidRPr="00256DF2">
        <w:rPr>
          <w:rFonts w:cs="Times New Roman"/>
          <w:color w:val="111111"/>
          <w:sz w:val="28"/>
          <w:szCs w:val="28"/>
        </w:rPr>
        <w:t>.</w:t>
      </w:r>
    </w:p>
    <w:p w14:paraId="334136B0" w14:textId="77777777" w:rsidR="00BD7260" w:rsidRPr="00256DF2" w:rsidRDefault="00BD7260" w:rsidP="00BD7260">
      <w:pPr>
        <w:pStyle w:val="Heading2"/>
        <w:rPr>
          <w:rFonts w:ascii="Times New Roman" w:hAnsi="Times New Roman" w:cs="Times New Roman"/>
          <w:sz w:val="28"/>
          <w:szCs w:val="28"/>
        </w:rPr>
      </w:pPr>
      <w:bookmarkStart w:id="3" w:name="_Toc231886051"/>
      <w:r w:rsidRPr="00256DF2">
        <w:rPr>
          <w:rFonts w:ascii="Times New Roman" w:hAnsi="Times New Roman" w:cs="Times New Roman"/>
          <w:sz w:val="28"/>
          <w:szCs w:val="28"/>
        </w:rPr>
        <w:t xml:space="preserve">3. </w:t>
      </w:r>
      <w:proofErr w:type="spellStart"/>
      <w:r w:rsidRPr="00256DF2">
        <w:rPr>
          <w:rFonts w:ascii="Times New Roman" w:hAnsi="Times New Roman" w:cs="Times New Roman"/>
          <w:sz w:val="28"/>
          <w:szCs w:val="28"/>
        </w:rPr>
        <w:t>Phạm</w:t>
      </w:r>
      <w:proofErr w:type="spellEnd"/>
      <w:r w:rsidRPr="00256DF2">
        <w:rPr>
          <w:rFonts w:ascii="Times New Roman" w:hAnsi="Times New Roman" w:cs="Times New Roman"/>
          <w:sz w:val="28"/>
          <w:szCs w:val="28"/>
        </w:rPr>
        <w:t xml:space="preserve"> vi</w:t>
      </w:r>
      <w:bookmarkEnd w:id="3"/>
    </w:p>
    <w:p w14:paraId="67DBDEBE"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máy</w:t>
      </w:r>
      <w:proofErr w:type="spellEnd"/>
      <w:r w:rsidRPr="00256DF2">
        <w:rPr>
          <w:rFonts w:cs="Times New Roman"/>
          <w:color w:val="111111"/>
          <w:sz w:val="28"/>
          <w:szCs w:val="28"/>
        </w:rPr>
        <w:t xml:space="preserve"> Windows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quyền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sở</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w:t>
      </w:r>
    </w:p>
    <w:p w14:paraId="78FD12EF" w14:textId="77777777" w:rsidR="00BD7260" w:rsidRPr="00256DF2" w:rsidRDefault="00BD7260" w:rsidP="00BD7260">
      <w:pPr>
        <w:pStyle w:val="Heading2"/>
        <w:rPr>
          <w:rFonts w:ascii="Times New Roman" w:hAnsi="Times New Roman" w:cs="Times New Roman"/>
          <w:sz w:val="28"/>
          <w:szCs w:val="28"/>
        </w:rPr>
      </w:pPr>
      <w:bookmarkStart w:id="4" w:name="_Toc231886052"/>
      <w:r w:rsidRPr="00256DF2">
        <w:rPr>
          <w:rFonts w:ascii="Times New Roman" w:hAnsi="Times New Roman" w:cs="Times New Roman"/>
          <w:sz w:val="28"/>
          <w:szCs w:val="28"/>
        </w:rPr>
        <w:t xml:space="preserve">4. </w:t>
      </w:r>
      <w:proofErr w:type="spellStart"/>
      <w:r w:rsidRPr="00256DF2">
        <w:rPr>
          <w:rFonts w:ascii="Times New Roman" w:hAnsi="Times New Roman" w:cs="Times New Roman"/>
          <w:sz w:val="28"/>
          <w:szCs w:val="28"/>
        </w:rPr>
        <w:t>Công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nghệ</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tổ</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4"/>
      <w:proofErr w:type="spellEnd"/>
    </w:p>
    <w:tbl>
      <w:tblPr>
        <w:tblStyle w:val="TableGrid"/>
        <w:tblW w:w="9360" w:type="dxa"/>
        <w:jc w:val="center"/>
        <w:tblLayout w:type="fixed"/>
        <w:tblLook w:val="04A0" w:firstRow="1" w:lastRow="0" w:firstColumn="1" w:lastColumn="0" w:noHBand="0" w:noVBand="1"/>
      </w:tblPr>
      <w:tblGrid>
        <w:gridCol w:w="2200"/>
        <w:gridCol w:w="7160"/>
      </w:tblGrid>
      <w:tr w:rsidR="00BD7260" w:rsidRPr="00256DF2" w14:paraId="4B748638" w14:textId="77777777" w:rsidTr="00D03BCB">
        <w:trPr>
          <w:tblHeader/>
          <w:jc w:val="center"/>
        </w:trPr>
        <w:tc>
          <w:tcPr>
            <w:tcW w:w="2200" w:type="dxa"/>
            <w:shd w:val="clear" w:color="auto" w:fill="E8EEF5"/>
            <w:tcMar>
              <w:top w:w="100" w:type="dxa"/>
              <w:left w:w="120" w:type="dxa"/>
              <w:bottom w:w="100" w:type="dxa"/>
              <w:right w:w="120" w:type="dxa"/>
            </w:tcMar>
            <w:vAlign w:val="center"/>
          </w:tcPr>
          <w:p w14:paraId="1FCC5AF4"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Thành</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phần</w:t>
            </w:r>
            <w:proofErr w:type="spellEnd"/>
          </w:p>
        </w:tc>
        <w:tc>
          <w:tcPr>
            <w:tcW w:w="7160" w:type="dxa"/>
            <w:shd w:val="clear" w:color="auto" w:fill="E8EEF5"/>
            <w:tcMar>
              <w:top w:w="100" w:type="dxa"/>
              <w:left w:w="120" w:type="dxa"/>
              <w:bottom w:w="100" w:type="dxa"/>
              <w:right w:w="120" w:type="dxa"/>
            </w:tcMar>
            <w:vAlign w:val="center"/>
          </w:tcPr>
          <w:p w14:paraId="7DCA0D7E"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Vai</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trò</w:t>
            </w:r>
            <w:proofErr w:type="spellEnd"/>
          </w:p>
        </w:tc>
      </w:tr>
      <w:tr w:rsidR="00BD7260" w:rsidRPr="00256DF2" w14:paraId="278F9E1A" w14:textId="77777777" w:rsidTr="00D03BCB">
        <w:trPr>
          <w:jc w:val="center"/>
        </w:trPr>
        <w:tc>
          <w:tcPr>
            <w:tcW w:w="2200" w:type="dxa"/>
            <w:tcMar>
              <w:top w:w="100" w:type="dxa"/>
              <w:left w:w="120" w:type="dxa"/>
              <w:bottom w:w="100" w:type="dxa"/>
              <w:right w:w="120" w:type="dxa"/>
            </w:tcMar>
            <w:vAlign w:val="center"/>
          </w:tcPr>
          <w:p w14:paraId="504DFE77" w14:textId="77777777" w:rsidR="00BD7260" w:rsidRPr="00256DF2" w:rsidRDefault="00BD7260" w:rsidP="00D03BCB">
            <w:pPr>
              <w:rPr>
                <w:rFonts w:cs="Times New Roman"/>
                <w:sz w:val="28"/>
                <w:szCs w:val="28"/>
              </w:rPr>
            </w:pPr>
            <w:r w:rsidRPr="00256DF2">
              <w:rPr>
                <w:rFonts w:cs="Times New Roman"/>
                <w:color w:val="111111"/>
                <w:sz w:val="28"/>
                <w:szCs w:val="28"/>
              </w:rPr>
              <w:t>C# / .NET 8</w:t>
            </w:r>
          </w:p>
        </w:tc>
        <w:tc>
          <w:tcPr>
            <w:tcW w:w="7160" w:type="dxa"/>
            <w:tcMar>
              <w:top w:w="100" w:type="dxa"/>
              <w:left w:w="120" w:type="dxa"/>
              <w:bottom w:w="100" w:type="dxa"/>
              <w:right w:w="120" w:type="dxa"/>
            </w:tcMar>
            <w:vAlign w:val="center"/>
          </w:tcPr>
          <w:p w14:paraId="5B27F93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Ngôn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nền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w:t>
            </w:r>
            <w:proofErr w:type="spellEnd"/>
            <w:r w:rsidRPr="00256DF2">
              <w:rPr>
                <w:rFonts w:cs="Times New Roman"/>
                <w:color w:val="111111"/>
                <w:sz w:val="28"/>
                <w:szCs w:val="28"/>
              </w:rPr>
              <w:t>.</w:t>
            </w:r>
          </w:p>
        </w:tc>
      </w:tr>
      <w:tr w:rsidR="00BD7260" w:rsidRPr="00256DF2" w14:paraId="675BE5B0" w14:textId="77777777" w:rsidTr="00D03BCB">
        <w:trPr>
          <w:jc w:val="center"/>
        </w:trPr>
        <w:tc>
          <w:tcPr>
            <w:tcW w:w="2200" w:type="dxa"/>
            <w:tcMar>
              <w:top w:w="100" w:type="dxa"/>
              <w:left w:w="120" w:type="dxa"/>
              <w:bottom w:w="100" w:type="dxa"/>
              <w:right w:w="120" w:type="dxa"/>
            </w:tcMar>
            <w:vAlign w:val="center"/>
          </w:tcPr>
          <w:p w14:paraId="4BB101FE" w14:textId="77777777" w:rsidR="00BD7260" w:rsidRPr="00256DF2" w:rsidRDefault="00BD7260" w:rsidP="00D03BCB">
            <w:pPr>
              <w:rPr>
                <w:rFonts w:cs="Times New Roman"/>
                <w:sz w:val="28"/>
                <w:szCs w:val="28"/>
              </w:rPr>
            </w:pPr>
            <w:r w:rsidRPr="00256DF2">
              <w:rPr>
                <w:rFonts w:cs="Times New Roman"/>
                <w:color w:val="111111"/>
                <w:sz w:val="28"/>
                <w:szCs w:val="28"/>
              </w:rPr>
              <w:t>Windows Forms</w:t>
            </w:r>
          </w:p>
        </w:tc>
        <w:tc>
          <w:tcPr>
            <w:tcW w:w="7160" w:type="dxa"/>
            <w:tcMar>
              <w:top w:w="100" w:type="dxa"/>
              <w:left w:w="120" w:type="dxa"/>
              <w:bottom w:w="100" w:type="dxa"/>
              <w:right w:w="120" w:type="dxa"/>
            </w:tcMar>
            <w:vAlign w:val="center"/>
          </w:tcPr>
          <w:p w14:paraId="60A6501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Xây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w:t>
            </w:r>
          </w:p>
        </w:tc>
      </w:tr>
      <w:tr w:rsidR="00BD7260" w:rsidRPr="00256DF2" w14:paraId="3435FCA7" w14:textId="77777777" w:rsidTr="00D03BCB">
        <w:trPr>
          <w:jc w:val="center"/>
        </w:trPr>
        <w:tc>
          <w:tcPr>
            <w:tcW w:w="2200" w:type="dxa"/>
            <w:tcMar>
              <w:top w:w="100" w:type="dxa"/>
              <w:left w:w="120" w:type="dxa"/>
              <w:bottom w:w="100" w:type="dxa"/>
              <w:right w:w="120" w:type="dxa"/>
            </w:tcMar>
            <w:vAlign w:val="center"/>
          </w:tcPr>
          <w:p w14:paraId="4B876E86" w14:textId="77777777" w:rsidR="00BD7260" w:rsidRPr="00256DF2" w:rsidRDefault="00BD7260" w:rsidP="00D03BCB">
            <w:pPr>
              <w:rPr>
                <w:rFonts w:cs="Times New Roman"/>
                <w:sz w:val="28"/>
                <w:szCs w:val="28"/>
              </w:rPr>
            </w:pPr>
            <w:proofErr w:type="spellStart"/>
            <w:proofErr w:type="gramStart"/>
            <w:r w:rsidRPr="00256DF2">
              <w:rPr>
                <w:rFonts w:cs="Times New Roman"/>
                <w:color w:val="111111"/>
                <w:sz w:val="28"/>
                <w:szCs w:val="28"/>
              </w:rPr>
              <w:t>System.Text.Json</w:t>
            </w:r>
            <w:proofErr w:type="spellEnd"/>
            <w:proofErr w:type="gramEnd"/>
          </w:p>
        </w:tc>
        <w:tc>
          <w:tcPr>
            <w:tcW w:w="7160" w:type="dxa"/>
            <w:tcMar>
              <w:top w:w="100" w:type="dxa"/>
              <w:left w:w="120" w:type="dxa"/>
              <w:bottom w:w="100" w:type="dxa"/>
              <w:right w:w="120" w:type="dxa"/>
            </w:tcMar>
            <w:vAlign w:val="center"/>
          </w:tcPr>
          <w:p w14:paraId="25A7DF8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giữa</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List&lt;</w:t>
            </w:r>
            <w:proofErr w:type="spellStart"/>
            <w:r w:rsidRPr="00256DF2">
              <w:rPr>
                <w:rFonts w:cs="Times New Roman"/>
                <w:color w:val="111111"/>
                <w:sz w:val="28"/>
                <w:szCs w:val="28"/>
              </w:rPr>
              <w:t>ThietBi</w:t>
            </w:r>
            <w:proofErr w:type="spellEnd"/>
            <w:r w:rsidRPr="00256DF2">
              <w:rPr>
                <w:rFonts w:cs="Times New Roman"/>
                <w:color w:val="111111"/>
                <w:sz w:val="28"/>
                <w:szCs w:val="28"/>
              </w:rPr>
              <w:t>&gt;.</w:t>
            </w:r>
          </w:p>
        </w:tc>
      </w:tr>
      <w:tr w:rsidR="00BD7260" w:rsidRPr="00256DF2" w14:paraId="7A5F048E" w14:textId="77777777" w:rsidTr="00D03BCB">
        <w:trPr>
          <w:jc w:val="center"/>
        </w:trPr>
        <w:tc>
          <w:tcPr>
            <w:tcW w:w="2200" w:type="dxa"/>
            <w:tcMar>
              <w:top w:w="100" w:type="dxa"/>
              <w:left w:w="120" w:type="dxa"/>
              <w:bottom w:w="100" w:type="dxa"/>
              <w:right w:w="120" w:type="dxa"/>
            </w:tcMar>
            <w:vAlign w:val="center"/>
          </w:tcPr>
          <w:p w14:paraId="162A73A1" w14:textId="77777777" w:rsidR="00BD7260" w:rsidRPr="00256DF2" w:rsidRDefault="00BD7260" w:rsidP="00D03BCB">
            <w:pPr>
              <w:rPr>
                <w:rFonts w:cs="Times New Roman"/>
                <w:sz w:val="28"/>
                <w:szCs w:val="28"/>
              </w:rPr>
            </w:pPr>
            <w:r w:rsidRPr="00256DF2">
              <w:rPr>
                <w:rFonts w:cs="Times New Roman"/>
                <w:color w:val="111111"/>
                <w:sz w:val="28"/>
                <w:szCs w:val="28"/>
              </w:rPr>
              <w:t>List&lt;T&gt;</w:t>
            </w:r>
          </w:p>
        </w:tc>
        <w:tc>
          <w:tcPr>
            <w:tcW w:w="7160" w:type="dxa"/>
            <w:tcMar>
              <w:top w:w="100" w:type="dxa"/>
              <w:left w:w="120" w:type="dxa"/>
              <w:bottom w:w="100" w:type="dxa"/>
              <w:right w:w="120" w:type="dxa"/>
            </w:tcMar>
            <w:vAlign w:val="center"/>
          </w:tcPr>
          <w:p w14:paraId="75A29C9C"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trúc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nhớ</w:t>
            </w:r>
            <w:proofErr w:type="spellEnd"/>
            <w:r w:rsidRPr="00256DF2">
              <w:rPr>
                <w:rFonts w:cs="Times New Roman"/>
                <w:color w:val="111111"/>
                <w:sz w:val="28"/>
                <w:szCs w:val="28"/>
              </w:rPr>
              <w:t>.</w:t>
            </w:r>
          </w:p>
        </w:tc>
      </w:tr>
      <w:tr w:rsidR="00BD7260" w:rsidRPr="00256DF2" w14:paraId="2AA39557" w14:textId="77777777" w:rsidTr="00D03BCB">
        <w:trPr>
          <w:jc w:val="center"/>
        </w:trPr>
        <w:tc>
          <w:tcPr>
            <w:tcW w:w="2200" w:type="dxa"/>
            <w:tcMar>
              <w:top w:w="100" w:type="dxa"/>
              <w:left w:w="120" w:type="dxa"/>
              <w:bottom w:w="100" w:type="dxa"/>
              <w:right w:w="120" w:type="dxa"/>
            </w:tcMar>
            <w:vAlign w:val="center"/>
          </w:tcPr>
          <w:p w14:paraId="2A3EAD67" w14:textId="77777777" w:rsidR="00BD7260" w:rsidRPr="00256DF2" w:rsidRDefault="00BD7260" w:rsidP="00D03BCB">
            <w:pPr>
              <w:rPr>
                <w:rFonts w:cs="Times New Roman"/>
                <w:sz w:val="28"/>
                <w:szCs w:val="28"/>
              </w:rPr>
            </w:pPr>
            <w:r w:rsidRPr="00256DF2">
              <w:rPr>
                <w:rFonts w:cs="Times New Roman"/>
                <w:color w:val="111111"/>
                <w:sz w:val="28"/>
                <w:szCs w:val="28"/>
              </w:rPr>
              <w:lastRenderedPageBreak/>
              <w:t>ZIP / CSV</w:t>
            </w:r>
          </w:p>
        </w:tc>
        <w:tc>
          <w:tcPr>
            <w:tcW w:w="7160" w:type="dxa"/>
            <w:tcMar>
              <w:top w:w="100" w:type="dxa"/>
              <w:left w:w="120" w:type="dxa"/>
              <w:bottom w:w="100" w:type="dxa"/>
              <w:right w:w="120" w:type="dxa"/>
            </w:tcMar>
            <w:vAlign w:val="center"/>
          </w:tcPr>
          <w:p w14:paraId="418F1EF6" w14:textId="77777777" w:rsidR="00BD7260" w:rsidRPr="00256DF2" w:rsidRDefault="00BD7260" w:rsidP="00D03BCB">
            <w:pPr>
              <w:rPr>
                <w:rFonts w:cs="Times New Roman"/>
                <w:sz w:val="28"/>
                <w:szCs w:val="28"/>
              </w:rPr>
            </w:pPr>
            <w:r w:rsidRPr="00256DF2">
              <w:rPr>
                <w:rFonts w:cs="Times New Roman"/>
                <w:color w:val="111111"/>
                <w:sz w:val="28"/>
                <w:szCs w:val="28"/>
              </w:rPr>
              <w:t xml:space="preserve">Sao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w:t>
            </w:r>
          </w:p>
        </w:tc>
      </w:tr>
    </w:tbl>
    <w:p w14:paraId="60A4F981" w14:textId="77777777" w:rsidR="00BD7260" w:rsidRPr="00256DF2" w:rsidRDefault="00BD7260" w:rsidP="00BD7260">
      <w:pPr>
        <w:spacing w:after="0"/>
        <w:rPr>
          <w:rFonts w:cs="Times New Roman"/>
          <w:sz w:val="28"/>
          <w:szCs w:val="28"/>
        </w:rPr>
      </w:pPr>
    </w:p>
    <w:p w14:paraId="3404ADF8" w14:textId="77777777" w:rsidR="00BD7260" w:rsidRPr="00256DF2" w:rsidRDefault="00BD7260" w:rsidP="00BD7260">
      <w:pPr>
        <w:rPr>
          <w:rFonts w:cs="Times New Roman"/>
          <w:sz w:val="28"/>
          <w:szCs w:val="28"/>
        </w:rPr>
      </w:pPr>
      <w:r w:rsidRPr="00256DF2">
        <w:rPr>
          <w:rFonts w:cs="Times New Roman"/>
          <w:sz w:val="28"/>
          <w:szCs w:val="28"/>
        </w:rPr>
        <w:br w:type="page"/>
      </w:r>
    </w:p>
    <w:p w14:paraId="3292D059" w14:textId="77777777" w:rsidR="00BD7260" w:rsidRPr="00256DF2" w:rsidRDefault="00BD7260" w:rsidP="00BD7260">
      <w:pPr>
        <w:pStyle w:val="Heading1"/>
        <w:rPr>
          <w:rFonts w:ascii="Times New Roman" w:hAnsi="Times New Roman" w:cs="Times New Roman"/>
          <w:szCs w:val="32"/>
        </w:rPr>
      </w:pPr>
      <w:bookmarkStart w:id="5" w:name="_Toc231886053"/>
      <w:r w:rsidRPr="00256DF2">
        <w:rPr>
          <w:rFonts w:ascii="Times New Roman" w:hAnsi="Times New Roman" w:cs="Times New Roman"/>
          <w:szCs w:val="32"/>
        </w:rPr>
        <w:lastRenderedPageBreak/>
        <w:t>TUẦN 1. KHẢO SÁT YÊU CẦU VÀ XÂY DỰNG KHUNG CHƯƠNG TRÌNH</w:t>
      </w:r>
      <w:bookmarkEnd w:id="5"/>
    </w:p>
    <w:tbl>
      <w:tblPr>
        <w:tblStyle w:val="TableGrid"/>
        <w:tblW w:w="9360" w:type="dxa"/>
        <w:jc w:val="center"/>
        <w:tblLayout w:type="fixed"/>
        <w:tblLook w:val="04A0" w:firstRow="1" w:lastRow="0" w:firstColumn="1" w:lastColumn="0" w:noHBand="0" w:noVBand="1"/>
      </w:tblPr>
      <w:tblGrid>
        <w:gridCol w:w="9360"/>
      </w:tblGrid>
      <w:tr w:rsidR="00BD7260" w:rsidRPr="00256DF2" w14:paraId="328EA234" w14:textId="77777777" w:rsidTr="00D03BCB">
        <w:trPr>
          <w:jc w:val="center"/>
        </w:trPr>
        <w:tc>
          <w:tcPr>
            <w:tcW w:w="9360" w:type="dxa"/>
            <w:shd w:val="clear" w:color="auto" w:fill="FFF6DF"/>
            <w:tcMar>
              <w:top w:w="100" w:type="dxa"/>
              <w:left w:w="120" w:type="dxa"/>
              <w:bottom w:w="100" w:type="dxa"/>
              <w:right w:w="120" w:type="dxa"/>
            </w:tcMar>
            <w:vAlign w:val="center"/>
          </w:tcPr>
          <w:p w14:paraId="454FA439"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Mục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tuần</w:t>
            </w:r>
            <w:proofErr w:type="spellEnd"/>
          </w:p>
          <w:p w14:paraId="1B5BF9E6" w14:textId="77777777" w:rsidR="00BD7260" w:rsidRPr="00256DF2" w:rsidRDefault="00BD7260" w:rsidP="00D03BCB">
            <w:pPr>
              <w:spacing w:after="0"/>
              <w:rPr>
                <w:rFonts w:cs="Times New Roman"/>
                <w:sz w:val="28"/>
                <w:szCs w:val="28"/>
              </w:rPr>
            </w:pPr>
            <w:proofErr w:type="spellStart"/>
            <w:r w:rsidRPr="00256DF2">
              <w:rPr>
                <w:rFonts w:cs="Times New Roman"/>
                <w:color w:val="111111"/>
                <w:sz w:val="28"/>
                <w:szCs w:val="28"/>
              </w:rPr>
              <w:t>Xác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menu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giữa</w:t>
            </w:r>
            <w:proofErr w:type="spellEnd"/>
            <w:r w:rsidRPr="00256DF2">
              <w:rPr>
                <w:rFonts w:cs="Times New Roman"/>
                <w:color w:val="111111"/>
                <w:sz w:val="28"/>
                <w:szCs w:val="28"/>
              </w:rPr>
              <w:t xml:space="preserve"> M1-M6.</w:t>
            </w:r>
          </w:p>
        </w:tc>
      </w:tr>
    </w:tbl>
    <w:p w14:paraId="24F180D4" w14:textId="77777777" w:rsidR="00BD7260" w:rsidRPr="00256DF2" w:rsidRDefault="00BD7260" w:rsidP="00BD7260">
      <w:pPr>
        <w:spacing w:after="0"/>
        <w:rPr>
          <w:rFonts w:cs="Times New Roman"/>
          <w:sz w:val="28"/>
          <w:szCs w:val="28"/>
        </w:rPr>
      </w:pPr>
    </w:p>
    <w:p w14:paraId="5FE819FC" w14:textId="77777777" w:rsidR="00BD7260" w:rsidRPr="00256DF2" w:rsidRDefault="00BD7260" w:rsidP="00BD7260">
      <w:pPr>
        <w:pStyle w:val="Heading2"/>
        <w:rPr>
          <w:rFonts w:ascii="Times New Roman" w:hAnsi="Times New Roman" w:cs="Times New Roman"/>
          <w:sz w:val="28"/>
          <w:szCs w:val="28"/>
        </w:rPr>
      </w:pPr>
      <w:bookmarkStart w:id="6" w:name="_Toc231886054"/>
      <w:r w:rsidRPr="00256DF2">
        <w:rPr>
          <w:rFonts w:ascii="Times New Roman" w:hAnsi="Times New Roman" w:cs="Times New Roman"/>
          <w:sz w:val="28"/>
          <w:szCs w:val="28"/>
        </w:rPr>
        <w:t xml:space="preserve">1.1. </w:t>
      </w:r>
      <w:proofErr w:type="spellStart"/>
      <w:r w:rsidRPr="00256DF2">
        <w:rPr>
          <w:rFonts w:ascii="Times New Roman" w:hAnsi="Times New Roman" w:cs="Times New Roman"/>
          <w:sz w:val="28"/>
          <w:szCs w:val="28"/>
        </w:rPr>
        <w:t>Nội</w:t>
      </w:r>
      <w:proofErr w:type="spellEnd"/>
      <w:r w:rsidRPr="00256DF2">
        <w:rPr>
          <w:rFonts w:ascii="Times New Roman" w:hAnsi="Times New Roman" w:cs="Times New Roman"/>
          <w:sz w:val="28"/>
          <w:szCs w:val="28"/>
        </w:rPr>
        <w:t xml:space="preserve"> dung </w:t>
      </w:r>
      <w:proofErr w:type="spellStart"/>
      <w:r w:rsidRPr="00256DF2">
        <w:rPr>
          <w:rFonts w:ascii="Times New Roman" w:hAnsi="Times New Roman" w:cs="Times New Roman"/>
          <w:sz w:val="28"/>
          <w:szCs w:val="28"/>
        </w:rPr>
        <w:t>thực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hiện</w:t>
      </w:r>
      <w:bookmarkEnd w:id="6"/>
      <w:proofErr w:type="spellEnd"/>
    </w:p>
    <w:p w14:paraId="6639B1A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thông</w:t>
      </w:r>
      <w:proofErr w:type="spellEnd"/>
      <w:r w:rsidRPr="00256DF2">
        <w:rPr>
          <w:rFonts w:cs="Times New Roman"/>
          <w:color w:val="111111"/>
          <w:sz w:val="28"/>
          <w:szCs w:val="28"/>
        </w:rPr>
        <w:t xml:space="preserve"> tin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p w14:paraId="4E6092EE"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Xác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M1-M6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w:t>
      </w:r>
    </w:p>
    <w:p w14:paraId="69F190B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án</w:t>
      </w:r>
      <w:proofErr w:type="spellEnd"/>
      <w:r w:rsidRPr="00256DF2">
        <w:rPr>
          <w:rFonts w:cs="Times New Roman"/>
          <w:color w:val="111111"/>
          <w:sz w:val="28"/>
          <w:szCs w:val="28"/>
        </w:rPr>
        <w:t xml:space="preserve"> Windows Forms .NET 8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sổ</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MainForm</w:t>
      </w:r>
      <w:proofErr w:type="spellEnd"/>
      <w:r w:rsidRPr="00256DF2">
        <w:rPr>
          <w:rFonts w:cs="Times New Roman"/>
          <w:color w:val="111111"/>
          <w:sz w:val="28"/>
          <w:szCs w:val="28"/>
        </w:rPr>
        <w:t>.</w:t>
      </w:r>
    </w:p>
    <w:p w14:paraId="7348ED81"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thanh</w:t>
      </w:r>
      <w:proofErr w:type="spellEnd"/>
      <w:r w:rsidRPr="00256DF2">
        <w:rPr>
          <w:rFonts w:cs="Times New Roman"/>
          <w:color w:val="111111"/>
          <w:sz w:val="28"/>
          <w:szCs w:val="28"/>
        </w:rPr>
        <w:t xml:space="preserve"> menu </w:t>
      </w:r>
      <w:proofErr w:type="spellStart"/>
      <w:r w:rsidRPr="00256DF2">
        <w:rPr>
          <w:rFonts w:cs="Times New Roman"/>
          <w:color w:val="111111"/>
          <w:sz w:val="28"/>
          <w:szCs w:val="28"/>
        </w:rPr>
        <w:t>bên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panelContent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phải</w:t>
      </w:r>
      <w:proofErr w:type="spellEnd"/>
      <w:r w:rsidRPr="00256DF2">
        <w:rPr>
          <w:rFonts w:cs="Times New Roman"/>
          <w:color w:val="111111"/>
          <w:sz w:val="28"/>
          <w:szCs w:val="28"/>
        </w:rPr>
        <w:t>.</w:t>
      </w:r>
    </w:p>
    <w:p w14:paraId="4FCC5CD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UserControl</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dễ</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dõi</w:t>
      </w:r>
      <w:proofErr w:type="spellEnd"/>
      <w:r w:rsidRPr="00256DF2">
        <w:rPr>
          <w:rFonts w:cs="Times New Roman"/>
          <w:color w:val="111111"/>
          <w:sz w:val="28"/>
          <w:szCs w:val="28"/>
        </w:rPr>
        <w:t>.</w:t>
      </w:r>
    </w:p>
    <w:p w14:paraId="6E1231AA" w14:textId="77777777" w:rsidR="00BD7260" w:rsidRPr="00256DF2" w:rsidRDefault="00BD7260" w:rsidP="00BD7260">
      <w:pPr>
        <w:pStyle w:val="Heading2"/>
        <w:rPr>
          <w:rFonts w:ascii="Times New Roman" w:hAnsi="Times New Roman" w:cs="Times New Roman"/>
          <w:sz w:val="28"/>
          <w:szCs w:val="28"/>
        </w:rPr>
      </w:pPr>
      <w:bookmarkStart w:id="7" w:name="_Toc231886055"/>
      <w:r w:rsidRPr="00256DF2">
        <w:rPr>
          <w:rFonts w:ascii="Times New Roman" w:hAnsi="Times New Roman" w:cs="Times New Roman"/>
          <w:sz w:val="28"/>
          <w:szCs w:val="28"/>
        </w:rPr>
        <w:t xml:space="preserve">1.2. </w:t>
      </w:r>
      <w:proofErr w:type="spellStart"/>
      <w:r w:rsidRPr="00256DF2">
        <w:rPr>
          <w:rFonts w:ascii="Times New Roman" w:hAnsi="Times New Roman" w:cs="Times New Roman"/>
          <w:sz w:val="28"/>
          <w:szCs w:val="28"/>
        </w:rPr>
        <w:t>Thiết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kế</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năng</w:t>
      </w:r>
      <w:bookmarkEnd w:id="7"/>
      <w:proofErr w:type="spellEnd"/>
    </w:p>
    <w:tbl>
      <w:tblPr>
        <w:tblStyle w:val="TableGrid"/>
        <w:tblW w:w="9360" w:type="dxa"/>
        <w:jc w:val="center"/>
        <w:tblLayout w:type="fixed"/>
        <w:tblLook w:val="04A0" w:firstRow="1" w:lastRow="0" w:firstColumn="1" w:lastColumn="0" w:noHBand="0" w:noVBand="1"/>
      </w:tblPr>
      <w:tblGrid>
        <w:gridCol w:w="900"/>
        <w:gridCol w:w="2400"/>
        <w:gridCol w:w="6060"/>
      </w:tblGrid>
      <w:tr w:rsidR="00BD7260" w:rsidRPr="00256DF2" w14:paraId="79C111A1" w14:textId="77777777" w:rsidTr="00D03BCB">
        <w:trPr>
          <w:tblHeader/>
          <w:jc w:val="center"/>
        </w:trPr>
        <w:tc>
          <w:tcPr>
            <w:tcW w:w="900" w:type="dxa"/>
            <w:shd w:val="clear" w:color="auto" w:fill="E8EEF5"/>
            <w:tcMar>
              <w:top w:w="100" w:type="dxa"/>
              <w:left w:w="120" w:type="dxa"/>
              <w:bottom w:w="100" w:type="dxa"/>
              <w:right w:w="120" w:type="dxa"/>
            </w:tcMar>
            <w:vAlign w:val="center"/>
          </w:tcPr>
          <w:p w14:paraId="4B08423D"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Mã</w:t>
            </w:r>
            <w:proofErr w:type="spellEnd"/>
          </w:p>
        </w:tc>
        <w:tc>
          <w:tcPr>
            <w:tcW w:w="2400" w:type="dxa"/>
            <w:shd w:val="clear" w:color="auto" w:fill="E8EEF5"/>
            <w:tcMar>
              <w:top w:w="100" w:type="dxa"/>
              <w:left w:w="120" w:type="dxa"/>
              <w:bottom w:w="100" w:type="dxa"/>
              <w:right w:w="120" w:type="dxa"/>
            </w:tcMar>
            <w:vAlign w:val="center"/>
          </w:tcPr>
          <w:p w14:paraId="16E20530"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Chức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năng</w:t>
            </w:r>
            <w:proofErr w:type="spellEnd"/>
          </w:p>
        </w:tc>
        <w:tc>
          <w:tcPr>
            <w:tcW w:w="6060" w:type="dxa"/>
            <w:shd w:val="clear" w:color="auto" w:fill="E8EEF5"/>
            <w:tcMar>
              <w:top w:w="100" w:type="dxa"/>
              <w:left w:w="120" w:type="dxa"/>
              <w:bottom w:w="100" w:type="dxa"/>
              <w:right w:w="120" w:type="dxa"/>
            </w:tcMar>
            <w:vAlign w:val="center"/>
          </w:tcPr>
          <w:p w14:paraId="77EDD2E8"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Kết</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quả</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mong</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đợi</w:t>
            </w:r>
            <w:proofErr w:type="spellEnd"/>
          </w:p>
        </w:tc>
      </w:tr>
      <w:tr w:rsidR="00BD7260" w:rsidRPr="00256DF2" w14:paraId="693DF564" w14:textId="77777777" w:rsidTr="00D03BCB">
        <w:trPr>
          <w:jc w:val="center"/>
        </w:trPr>
        <w:tc>
          <w:tcPr>
            <w:tcW w:w="900" w:type="dxa"/>
            <w:tcMar>
              <w:top w:w="100" w:type="dxa"/>
              <w:left w:w="120" w:type="dxa"/>
              <w:bottom w:w="100" w:type="dxa"/>
              <w:right w:w="120" w:type="dxa"/>
            </w:tcMar>
            <w:vAlign w:val="center"/>
          </w:tcPr>
          <w:p w14:paraId="7ECE375C" w14:textId="77777777" w:rsidR="00BD7260" w:rsidRPr="00256DF2" w:rsidRDefault="00BD7260" w:rsidP="00D03BCB">
            <w:pPr>
              <w:jc w:val="center"/>
              <w:rPr>
                <w:rFonts w:cs="Times New Roman"/>
                <w:sz w:val="28"/>
                <w:szCs w:val="28"/>
              </w:rPr>
            </w:pPr>
            <w:r w:rsidRPr="00256DF2">
              <w:rPr>
                <w:rFonts w:cs="Times New Roman"/>
                <w:color w:val="111111"/>
                <w:sz w:val="28"/>
                <w:szCs w:val="28"/>
              </w:rPr>
              <w:t>M1</w:t>
            </w:r>
          </w:p>
        </w:tc>
        <w:tc>
          <w:tcPr>
            <w:tcW w:w="2400" w:type="dxa"/>
            <w:tcMar>
              <w:top w:w="100" w:type="dxa"/>
              <w:left w:w="120" w:type="dxa"/>
              <w:bottom w:w="100" w:type="dxa"/>
              <w:right w:w="120" w:type="dxa"/>
            </w:tcMar>
            <w:vAlign w:val="center"/>
          </w:tcPr>
          <w:p w14:paraId="482EB796"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p>
        </w:tc>
        <w:tc>
          <w:tcPr>
            <w:tcW w:w="6060" w:type="dxa"/>
            <w:tcMar>
              <w:top w:w="100" w:type="dxa"/>
              <w:left w:w="120" w:type="dxa"/>
              <w:bottom w:w="100" w:type="dxa"/>
              <w:right w:w="120" w:type="dxa"/>
            </w:tcMar>
            <w:vAlign w:val="center"/>
          </w:tcPr>
          <w:p w14:paraId="4345D66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tc>
      </w:tr>
      <w:tr w:rsidR="00BD7260" w:rsidRPr="00256DF2" w14:paraId="7F91E3E6" w14:textId="77777777" w:rsidTr="00D03BCB">
        <w:trPr>
          <w:jc w:val="center"/>
        </w:trPr>
        <w:tc>
          <w:tcPr>
            <w:tcW w:w="900" w:type="dxa"/>
            <w:tcMar>
              <w:top w:w="100" w:type="dxa"/>
              <w:left w:w="120" w:type="dxa"/>
              <w:bottom w:w="100" w:type="dxa"/>
              <w:right w:w="120" w:type="dxa"/>
            </w:tcMar>
            <w:vAlign w:val="center"/>
          </w:tcPr>
          <w:p w14:paraId="08FBF957" w14:textId="77777777" w:rsidR="00BD7260" w:rsidRPr="00256DF2" w:rsidRDefault="00BD7260" w:rsidP="00D03BCB">
            <w:pPr>
              <w:jc w:val="center"/>
              <w:rPr>
                <w:rFonts w:cs="Times New Roman"/>
                <w:sz w:val="28"/>
                <w:szCs w:val="28"/>
              </w:rPr>
            </w:pPr>
            <w:r w:rsidRPr="00256DF2">
              <w:rPr>
                <w:rFonts w:cs="Times New Roman"/>
                <w:color w:val="111111"/>
                <w:sz w:val="28"/>
                <w:szCs w:val="28"/>
              </w:rPr>
              <w:t>M2</w:t>
            </w:r>
          </w:p>
        </w:tc>
        <w:tc>
          <w:tcPr>
            <w:tcW w:w="2400" w:type="dxa"/>
            <w:tcMar>
              <w:top w:w="100" w:type="dxa"/>
              <w:left w:w="120" w:type="dxa"/>
              <w:bottom w:w="100" w:type="dxa"/>
              <w:right w:w="120" w:type="dxa"/>
            </w:tcMar>
            <w:vAlign w:val="center"/>
          </w:tcPr>
          <w:p w14:paraId="45992352"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p>
        </w:tc>
        <w:tc>
          <w:tcPr>
            <w:tcW w:w="6060" w:type="dxa"/>
            <w:tcMar>
              <w:top w:w="100" w:type="dxa"/>
              <w:left w:w="120" w:type="dxa"/>
              <w:bottom w:w="100" w:type="dxa"/>
              <w:right w:w="120" w:type="dxa"/>
            </w:tcMar>
            <w:vAlign w:val="center"/>
          </w:tcPr>
          <w:p w14:paraId="1EECDAC8"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xóa</w:t>
            </w:r>
            <w:proofErr w:type="spellEnd"/>
            <w:r w:rsidRPr="00256DF2">
              <w:rPr>
                <w:rFonts w:cs="Times New Roman"/>
                <w:color w:val="111111"/>
                <w:sz w:val="28"/>
                <w:szCs w:val="28"/>
              </w:rPr>
              <w:t>.</w:t>
            </w:r>
          </w:p>
        </w:tc>
      </w:tr>
      <w:tr w:rsidR="00BD7260" w:rsidRPr="00256DF2" w14:paraId="68B187C2" w14:textId="77777777" w:rsidTr="00D03BCB">
        <w:trPr>
          <w:jc w:val="center"/>
        </w:trPr>
        <w:tc>
          <w:tcPr>
            <w:tcW w:w="900" w:type="dxa"/>
            <w:tcMar>
              <w:top w:w="100" w:type="dxa"/>
              <w:left w:w="120" w:type="dxa"/>
              <w:bottom w:w="100" w:type="dxa"/>
              <w:right w:w="120" w:type="dxa"/>
            </w:tcMar>
            <w:vAlign w:val="center"/>
          </w:tcPr>
          <w:p w14:paraId="1AE0E611" w14:textId="77777777" w:rsidR="00BD7260" w:rsidRPr="00256DF2" w:rsidRDefault="00BD7260" w:rsidP="00D03BCB">
            <w:pPr>
              <w:jc w:val="center"/>
              <w:rPr>
                <w:rFonts w:cs="Times New Roman"/>
                <w:sz w:val="28"/>
                <w:szCs w:val="28"/>
              </w:rPr>
            </w:pPr>
            <w:r w:rsidRPr="00256DF2">
              <w:rPr>
                <w:rFonts w:cs="Times New Roman"/>
                <w:color w:val="111111"/>
                <w:sz w:val="28"/>
                <w:szCs w:val="28"/>
              </w:rPr>
              <w:t>M3</w:t>
            </w:r>
          </w:p>
        </w:tc>
        <w:tc>
          <w:tcPr>
            <w:tcW w:w="2400" w:type="dxa"/>
            <w:tcMar>
              <w:top w:w="100" w:type="dxa"/>
              <w:left w:w="120" w:type="dxa"/>
              <w:bottom w:w="100" w:type="dxa"/>
              <w:right w:w="120" w:type="dxa"/>
            </w:tcMar>
            <w:vAlign w:val="center"/>
          </w:tcPr>
          <w:p w14:paraId="40E6E93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p>
        </w:tc>
        <w:tc>
          <w:tcPr>
            <w:tcW w:w="6060" w:type="dxa"/>
            <w:tcMar>
              <w:top w:w="100" w:type="dxa"/>
              <w:left w:w="120" w:type="dxa"/>
              <w:bottom w:w="100" w:type="dxa"/>
              <w:right w:w="120" w:type="dxa"/>
            </w:tcMar>
            <w:vAlign w:val="center"/>
          </w:tcPr>
          <w:p w14:paraId="758E21BF"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w:t>
            </w:r>
          </w:p>
        </w:tc>
      </w:tr>
      <w:tr w:rsidR="00BD7260" w:rsidRPr="00256DF2" w14:paraId="66585698" w14:textId="77777777" w:rsidTr="00D03BCB">
        <w:trPr>
          <w:jc w:val="center"/>
        </w:trPr>
        <w:tc>
          <w:tcPr>
            <w:tcW w:w="900" w:type="dxa"/>
            <w:tcMar>
              <w:top w:w="100" w:type="dxa"/>
              <w:left w:w="120" w:type="dxa"/>
              <w:bottom w:w="100" w:type="dxa"/>
              <w:right w:w="120" w:type="dxa"/>
            </w:tcMar>
            <w:vAlign w:val="center"/>
          </w:tcPr>
          <w:p w14:paraId="7DB2028D" w14:textId="77777777" w:rsidR="00BD7260" w:rsidRPr="00256DF2" w:rsidRDefault="00BD7260" w:rsidP="00D03BCB">
            <w:pPr>
              <w:jc w:val="center"/>
              <w:rPr>
                <w:rFonts w:cs="Times New Roman"/>
                <w:sz w:val="28"/>
                <w:szCs w:val="28"/>
              </w:rPr>
            </w:pPr>
            <w:r w:rsidRPr="00256DF2">
              <w:rPr>
                <w:rFonts w:cs="Times New Roman"/>
                <w:color w:val="111111"/>
                <w:sz w:val="28"/>
                <w:szCs w:val="28"/>
              </w:rPr>
              <w:t>M4</w:t>
            </w:r>
          </w:p>
        </w:tc>
        <w:tc>
          <w:tcPr>
            <w:tcW w:w="2400" w:type="dxa"/>
            <w:tcMar>
              <w:top w:w="100" w:type="dxa"/>
              <w:left w:w="120" w:type="dxa"/>
              <w:bottom w:w="100" w:type="dxa"/>
              <w:right w:w="120" w:type="dxa"/>
            </w:tcMar>
            <w:vAlign w:val="center"/>
          </w:tcPr>
          <w:p w14:paraId="3118DCB3"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p>
        </w:tc>
        <w:tc>
          <w:tcPr>
            <w:tcW w:w="6060" w:type="dxa"/>
            <w:tcMar>
              <w:top w:w="100" w:type="dxa"/>
              <w:left w:w="120" w:type="dxa"/>
              <w:bottom w:w="100" w:type="dxa"/>
              <w:right w:w="120" w:type="dxa"/>
            </w:tcMar>
            <w:vAlign w:val="center"/>
          </w:tcPr>
          <w:p w14:paraId="21D79413"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pháp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w:t>
            </w:r>
          </w:p>
        </w:tc>
      </w:tr>
      <w:tr w:rsidR="00BD7260" w:rsidRPr="00256DF2" w14:paraId="318AC885" w14:textId="77777777" w:rsidTr="00D03BCB">
        <w:trPr>
          <w:jc w:val="center"/>
        </w:trPr>
        <w:tc>
          <w:tcPr>
            <w:tcW w:w="900" w:type="dxa"/>
            <w:tcMar>
              <w:top w:w="100" w:type="dxa"/>
              <w:left w:w="120" w:type="dxa"/>
              <w:bottom w:w="100" w:type="dxa"/>
              <w:right w:w="120" w:type="dxa"/>
            </w:tcMar>
            <w:vAlign w:val="center"/>
          </w:tcPr>
          <w:p w14:paraId="65FF002D" w14:textId="77777777" w:rsidR="00BD7260" w:rsidRPr="00256DF2" w:rsidRDefault="00BD7260" w:rsidP="00D03BCB">
            <w:pPr>
              <w:jc w:val="center"/>
              <w:rPr>
                <w:rFonts w:cs="Times New Roman"/>
                <w:sz w:val="28"/>
                <w:szCs w:val="28"/>
              </w:rPr>
            </w:pPr>
            <w:r w:rsidRPr="00256DF2">
              <w:rPr>
                <w:rFonts w:cs="Times New Roman"/>
                <w:color w:val="111111"/>
                <w:sz w:val="28"/>
                <w:szCs w:val="28"/>
              </w:rPr>
              <w:t>M5</w:t>
            </w:r>
          </w:p>
        </w:tc>
        <w:tc>
          <w:tcPr>
            <w:tcW w:w="2400" w:type="dxa"/>
            <w:tcMar>
              <w:top w:w="100" w:type="dxa"/>
              <w:left w:w="120" w:type="dxa"/>
              <w:bottom w:w="100" w:type="dxa"/>
              <w:right w:w="120" w:type="dxa"/>
            </w:tcMar>
            <w:vAlign w:val="center"/>
          </w:tcPr>
          <w:p w14:paraId="02B69AF7"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p>
        </w:tc>
        <w:tc>
          <w:tcPr>
            <w:tcW w:w="6060" w:type="dxa"/>
            <w:tcMar>
              <w:top w:w="100" w:type="dxa"/>
              <w:left w:w="120" w:type="dxa"/>
              <w:bottom w:w="100" w:type="dxa"/>
              <w:right w:w="120" w:type="dxa"/>
            </w:tcMar>
            <w:vAlign w:val="center"/>
          </w:tcPr>
          <w:p w14:paraId="32639653"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Tổng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w:t>
            </w:r>
          </w:p>
        </w:tc>
      </w:tr>
      <w:tr w:rsidR="00BD7260" w:rsidRPr="00256DF2" w14:paraId="5AC2D8E5" w14:textId="77777777" w:rsidTr="00D03BCB">
        <w:trPr>
          <w:jc w:val="center"/>
        </w:trPr>
        <w:tc>
          <w:tcPr>
            <w:tcW w:w="900" w:type="dxa"/>
            <w:tcMar>
              <w:top w:w="100" w:type="dxa"/>
              <w:left w:w="120" w:type="dxa"/>
              <w:bottom w:w="100" w:type="dxa"/>
              <w:right w:w="120" w:type="dxa"/>
            </w:tcMar>
            <w:vAlign w:val="center"/>
          </w:tcPr>
          <w:p w14:paraId="343B630B" w14:textId="77777777" w:rsidR="00BD7260" w:rsidRPr="00256DF2" w:rsidRDefault="00BD7260" w:rsidP="00D03BCB">
            <w:pPr>
              <w:jc w:val="center"/>
              <w:rPr>
                <w:rFonts w:cs="Times New Roman"/>
                <w:sz w:val="28"/>
                <w:szCs w:val="28"/>
              </w:rPr>
            </w:pPr>
            <w:r w:rsidRPr="00256DF2">
              <w:rPr>
                <w:rFonts w:cs="Times New Roman"/>
                <w:color w:val="111111"/>
                <w:sz w:val="28"/>
                <w:szCs w:val="28"/>
              </w:rPr>
              <w:t>M6</w:t>
            </w:r>
          </w:p>
        </w:tc>
        <w:tc>
          <w:tcPr>
            <w:tcW w:w="2400" w:type="dxa"/>
            <w:tcMar>
              <w:top w:w="100" w:type="dxa"/>
              <w:left w:w="120" w:type="dxa"/>
              <w:bottom w:w="100" w:type="dxa"/>
              <w:right w:w="120" w:type="dxa"/>
            </w:tcMar>
            <w:vAlign w:val="center"/>
          </w:tcPr>
          <w:p w14:paraId="655376D5"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Thoát</w:t>
            </w:r>
            <w:proofErr w:type="spellEnd"/>
          </w:p>
        </w:tc>
        <w:tc>
          <w:tcPr>
            <w:tcW w:w="6060" w:type="dxa"/>
            <w:tcMar>
              <w:top w:w="100" w:type="dxa"/>
              <w:left w:w="120" w:type="dxa"/>
              <w:bottom w:w="100" w:type="dxa"/>
              <w:right w:w="120" w:type="dxa"/>
            </w:tcMar>
            <w:vAlign w:val="center"/>
          </w:tcPr>
          <w:p w14:paraId="4E02C16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Xác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đóng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w:t>
            </w:r>
          </w:p>
        </w:tc>
      </w:tr>
    </w:tbl>
    <w:p w14:paraId="0007BDC9" w14:textId="77777777" w:rsidR="00BD7260" w:rsidRPr="00256DF2" w:rsidRDefault="00BD7260" w:rsidP="00BD7260">
      <w:pPr>
        <w:spacing w:after="0"/>
        <w:rPr>
          <w:rFonts w:cs="Times New Roman"/>
          <w:sz w:val="28"/>
          <w:szCs w:val="28"/>
        </w:rPr>
      </w:pPr>
    </w:p>
    <w:p w14:paraId="44086D69" w14:textId="77777777" w:rsidR="00BD7260" w:rsidRPr="00256DF2" w:rsidRDefault="00BD7260" w:rsidP="00BD7260">
      <w:pPr>
        <w:pStyle w:val="Heading2"/>
        <w:rPr>
          <w:rFonts w:ascii="Times New Roman" w:hAnsi="Times New Roman" w:cs="Times New Roman"/>
          <w:sz w:val="28"/>
          <w:szCs w:val="28"/>
        </w:rPr>
      </w:pPr>
      <w:bookmarkStart w:id="8" w:name="_Toc231886056"/>
      <w:r w:rsidRPr="00256DF2">
        <w:rPr>
          <w:rFonts w:ascii="Times New Roman" w:hAnsi="Times New Roman" w:cs="Times New Roman"/>
          <w:sz w:val="28"/>
          <w:szCs w:val="28"/>
        </w:rPr>
        <w:lastRenderedPageBreak/>
        <w:t xml:space="preserve">1.3.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giao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8"/>
      <w:proofErr w:type="spellEnd"/>
    </w:p>
    <w:p w14:paraId="125A2120"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5DEE8773" wp14:editId="22CF1C93">
            <wp:extent cx="5806440" cy="4064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main-menu.png"/>
                    <pic:cNvPicPr/>
                  </pic:nvPicPr>
                  <pic:blipFill>
                    <a:blip r:embed="rId9"/>
                    <a:stretch>
                      <a:fillRect/>
                    </a:stretch>
                  </pic:blipFill>
                  <pic:spPr>
                    <a:xfrm>
                      <a:off x="0" y="0"/>
                      <a:ext cx="5806440" cy="4064508"/>
                    </a:xfrm>
                    <a:prstGeom prst="rect">
                      <a:avLst/>
                    </a:prstGeom>
                  </pic:spPr>
                </pic:pic>
              </a:graphicData>
            </a:graphic>
          </wp:inline>
        </w:drawing>
      </w:r>
    </w:p>
    <w:p w14:paraId="26B590C8"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1. Giao </w:t>
      </w:r>
      <w:proofErr w:type="spellStart"/>
      <w:r w:rsidRPr="00256DF2">
        <w:rPr>
          <w:rFonts w:cs="Times New Roman"/>
          <w:i/>
          <w:color w:val="667085"/>
          <w:sz w:val="28"/>
          <w:szCs w:val="28"/>
        </w:rPr>
        <w:t>diện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khung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chương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trình</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với</w:t>
      </w:r>
      <w:proofErr w:type="spellEnd"/>
      <w:r w:rsidRPr="00256DF2">
        <w:rPr>
          <w:rFonts w:cs="Times New Roman"/>
          <w:i/>
          <w:color w:val="667085"/>
          <w:sz w:val="28"/>
          <w:szCs w:val="28"/>
        </w:rPr>
        <w:t xml:space="preserve"> menu M1-M6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màn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M1.</w:t>
      </w:r>
    </w:p>
    <w:p w14:paraId="1E801F6D" w14:textId="77777777" w:rsidR="00BD7260" w:rsidRPr="00256DF2" w:rsidRDefault="00BD7260" w:rsidP="00BD7260">
      <w:pPr>
        <w:keepNext/>
        <w:rPr>
          <w:rFonts w:cs="Times New Roman"/>
          <w:sz w:val="28"/>
          <w:szCs w:val="28"/>
        </w:rPr>
      </w:pPr>
      <w:proofErr w:type="spellStart"/>
      <w:r w:rsidRPr="00256DF2">
        <w:rPr>
          <w:rFonts w:cs="Times New Roman"/>
          <w:b/>
          <w:color w:val="1F4D78"/>
          <w:sz w:val="28"/>
          <w:szCs w:val="28"/>
        </w:rPr>
        <w:t>Mã</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minh</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họa</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nạp</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UserControl</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vào</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vùng</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nội</w:t>
      </w:r>
      <w:proofErr w:type="spellEnd"/>
      <w:r w:rsidRPr="00256DF2">
        <w:rPr>
          <w:rFonts w:cs="Times New Roman"/>
          <w:b/>
          <w:color w:val="1F4D78"/>
          <w:sz w:val="28"/>
          <w:szCs w:val="28"/>
        </w:rPr>
        <w:t xml:space="preserve"> dung</w:t>
      </w:r>
    </w:p>
    <w:tbl>
      <w:tblPr>
        <w:tblStyle w:val="TableGrid"/>
        <w:tblW w:w="9360" w:type="dxa"/>
        <w:jc w:val="center"/>
        <w:tblLayout w:type="fixed"/>
        <w:tblLook w:val="04A0" w:firstRow="1" w:lastRow="0" w:firstColumn="1" w:lastColumn="0" w:noHBand="0" w:noVBand="1"/>
      </w:tblPr>
      <w:tblGrid>
        <w:gridCol w:w="9360"/>
      </w:tblGrid>
      <w:tr w:rsidR="00BD7260" w:rsidRPr="00256DF2" w14:paraId="70617012" w14:textId="77777777" w:rsidTr="00D03BCB">
        <w:trPr>
          <w:jc w:val="center"/>
        </w:trPr>
        <w:tc>
          <w:tcPr>
            <w:tcW w:w="9360" w:type="dxa"/>
            <w:shd w:val="clear" w:color="auto" w:fill="F2F4F7"/>
            <w:tcMar>
              <w:top w:w="100" w:type="dxa"/>
              <w:left w:w="120" w:type="dxa"/>
              <w:bottom w:w="100" w:type="dxa"/>
              <w:right w:w="120" w:type="dxa"/>
            </w:tcMar>
            <w:vAlign w:val="center"/>
          </w:tcPr>
          <w:p w14:paraId="3442591D" w14:textId="77777777" w:rsidR="00BD7260" w:rsidRPr="00256DF2" w:rsidRDefault="00BD7260" w:rsidP="00D03BCB">
            <w:pPr>
              <w:spacing w:after="0"/>
              <w:rPr>
                <w:rFonts w:cs="Times New Roman"/>
                <w:sz w:val="28"/>
                <w:szCs w:val="28"/>
              </w:rPr>
            </w:pPr>
            <w:r w:rsidRPr="00256DF2">
              <w:rPr>
                <w:rFonts w:cs="Times New Roman"/>
                <w:color w:val="111111"/>
                <w:sz w:val="28"/>
                <w:szCs w:val="28"/>
              </w:rPr>
              <w:t xml:space="preserve">private void </w:t>
            </w:r>
            <w:proofErr w:type="spellStart"/>
            <w:proofErr w:type="gramStart"/>
            <w:r w:rsidRPr="00256DF2">
              <w:rPr>
                <w:rFonts w:cs="Times New Roman"/>
                <w:color w:val="111111"/>
                <w:sz w:val="28"/>
                <w:szCs w:val="28"/>
              </w:rPr>
              <w:t>LoadUserControl</w:t>
            </w:r>
            <w:proofErr w:type="spellEnd"/>
            <w:r w:rsidRPr="00256DF2">
              <w:rPr>
                <w:rFonts w:cs="Times New Roman"/>
                <w:color w:val="111111"/>
                <w:sz w:val="28"/>
                <w:szCs w:val="28"/>
              </w:rPr>
              <w:t>(</w:t>
            </w:r>
            <w:proofErr w:type="spellStart"/>
            <w:proofErr w:type="gramEnd"/>
            <w:r w:rsidRPr="00256DF2">
              <w:rPr>
                <w:rFonts w:cs="Times New Roman"/>
                <w:color w:val="111111"/>
                <w:sz w:val="28"/>
                <w:szCs w:val="28"/>
              </w:rPr>
              <w:t>UserControl</w:t>
            </w:r>
            <w:proofErr w:type="spellEnd"/>
            <w:r w:rsidRPr="00256DF2">
              <w:rPr>
                <w:rFonts w:cs="Times New Roman"/>
                <w:color w:val="111111"/>
                <w:sz w:val="28"/>
                <w:szCs w:val="28"/>
              </w:rPr>
              <w:t xml:space="preserve"> control)</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panelContent.Controls.Clear</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control.Dock</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DockStyle.Fill</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panelContent.Controls.Add</w:t>
            </w:r>
            <w:proofErr w:type="spellEnd"/>
            <w:r w:rsidRPr="00256DF2">
              <w:rPr>
                <w:rFonts w:cs="Times New Roman"/>
                <w:color w:val="111111"/>
                <w:sz w:val="28"/>
                <w:szCs w:val="28"/>
              </w:rPr>
              <w:t>(control);</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sz w:val="28"/>
                <w:szCs w:val="28"/>
              </w:rPr>
              <w:br/>
            </w:r>
            <w:r w:rsidRPr="00256DF2">
              <w:rPr>
                <w:rFonts w:cs="Times New Roman"/>
                <w:color w:val="111111"/>
                <w:sz w:val="28"/>
                <w:szCs w:val="28"/>
              </w:rPr>
              <w:t xml:space="preserve">private void btnM4_Click(object sender, </w:t>
            </w:r>
            <w:proofErr w:type="spellStart"/>
            <w:r w:rsidRPr="00256DF2">
              <w:rPr>
                <w:rFonts w:cs="Times New Roman"/>
                <w:color w:val="111111"/>
                <w:sz w:val="28"/>
                <w:szCs w:val="28"/>
              </w:rPr>
              <w:t>EventArgs</w:t>
            </w:r>
            <w:proofErr w:type="spellEnd"/>
            <w:r w:rsidRPr="00256DF2">
              <w:rPr>
                <w:rFonts w:cs="Times New Roman"/>
                <w:color w:val="111111"/>
                <w:sz w:val="28"/>
                <w:szCs w:val="28"/>
              </w:rPr>
              <w:t xml:space="preserve"> e)</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LoadUserControl</w:t>
            </w:r>
            <w:proofErr w:type="spellEnd"/>
            <w:r w:rsidRPr="00256DF2">
              <w:rPr>
                <w:rFonts w:cs="Times New Roman"/>
                <w:color w:val="111111"/>
                <w:sz w:val="28"/>
                <w:szCs w:val="28"/>
              </w:rPr>
              <w:t xml:space="preserve">(new </w:t>
            </w:r>
            <w:proofErr w:type="spellStart"/>
            <w:r w:rsidRPr="00256DF2">
              <w:rPr>
                <w:rFonts w:cs="Times New Roman"/>
                <w:color w:val="111111"/>
                <w:sz w:val="28"/>
                <w:szCs w:val="28"/>
              </w:rPr>
              <w:t>UcTimKiem</w:t>
            </w:r>
            <w:proofErr w:type="spellEnd"/>
            <w:r w:rsidRPr="00256DF2">
              <w:rPr>
                <w:rFonts w:cs="Times New Roman"/>
                <w:color w:val="111111"/>
                <w:sz w:val="28"/>
                <w:szCs w:val="28"/>
              </w:rPr>
              <w:t>(this));</w:t>
            </w:r>
            <w:r w:rsidRPr="00256DF2">
              <w:rPr>
                <w:rFonts w:cs="Times New Roman"/>
                <w:sz w:val="28"/>
                <w:szCs w:val="28"/>
              </w:rPr>
              <w:br/>
            </w:r>
            <w:r w:rsidRPr="00256DF2">
              <w:rPr>
                <w:rFonts w:cs="Times New Roman"/>
                <w:color w:val="111111"/>
                <w:sz w:val="28"/>
                <w:szCs w:val="28"/>
              </w:rPr>
              <w:t>}</w:t>
            </w:r>
          </w:p>
        </w:tc>
      </w:tr>
    </w:tbl>
    <w:p w14:paraId="651547C4" w14:textId="77777777" w:rsidR="00BD7260" w:rsidRPr="00256DF2" w:rsidRDefault="00BD7260" w:rsidP="00BD7260">
      <w:pPr>
        <w:rPr>
          <w:rFonts w:cs="Times New Roman"/>
          <w:sz w:val="28"/>
          <w:szCs w:val="28"/>
        </w:rPr>
      </w:pPr>
      <w:proofErr w:type="spellStart"/>
      <w:r w:rsidRPr="00256DF2">
        <w:rPr>
          <w:rFonts w:cs="Times New Roman"/>
          <w:b/>
          <w:color w:val="111111"/>
          <w:sz w:val="28"/>
          <w:szCs w:val="28"/>
        </w:rPr>
        <w:t>Giải</w:t>
      </w:r>
      <w:proofErr w:type="spellEnd"/>
      <w:r w:rsidRPr="00256DF2">
        <w:rPr>
          <w:rFonts w:cs="Times New Roman"/>
          <w:b/>
          <w:color w:val="111111"/>
          <w:sz w:val="28"/>
          <w:szCs w:val="28"/>
        </w:rPr>
        <w:t xml:space="preserve"> </w:t>
      </w:r>
      <w:proofErr w:type="spellStart"/>
      <w:r w:rsidRPr="00256DF2">
        <w:rPr>
          <w:rFonts w:cs="Times New Roman"/>
          <w:b/>
          <w:color w:val="111111"/>
          <w:sz w:val="28"/>
          <w:szCs w:val="28"/>
        </w:rPr>
        <w:t>thích</w:t>
      </w:r>
      <w:proofErr w:type="spellEnd"/>
      <w:r w:rsidRPr="00256DF2">
        <w:rPr>
          <w:rFonts w:cs="Times New Roman"/>
          <w:b/>
          <w:color w:val="111111"/>
          <w:sz w:val="28"/>
          <w:szCs w:val="28"/>
        </w:rPr>
        <w:t xml:space="preserve">: </w:t>
      </w:r>
      <w:proofErr w:type="spellStart"/>
      <w:r w:rsidRPr="00256DF2">
        <w:rPr>
          <w:rFonts w:cs="Times New Roman"/>
          <w:color w:val="111111"/>
          <w:sz w:val="28"/>
          <w:szCs w:val="28"/>
        </w:rPr>
        <w:t>MainForm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chịu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nhiệm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hướng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đóng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gói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UserControl</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nạp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panelContent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menu.</w:t>
      </w:r>
    </w:p>
    <w:p w14:paraId="7C6F1353" w14:textId="77777777" w:rsidR="00BD7260" w:rsidRPr="00256DF2" w:rsidRDefault="00BD7260" w:rsidP="00BD7260">
      <w:pPr>
        <w:pStyle w:val="Heading2"/>
        <w:rPr>
          <w:rFonts w:ascii="Times New Roman" w:hAnsi="Times New Roman" w:cs="Times New Roman"/>
          <w:sz w:val="28"/>
          <w:szCs w:val="28"/>
        </w:rPr>
      </w:pPr>
      <w:bookmarkStart w:id="9" w:name="_Toc231886057"/>
      <w:r w:rsidRPr="00256DF2">
        <w:rPr>
          <w:rFonts w:ascii="Times New Roman" w:hAnsi="Times New Roman" w:cs="Times New Roman"/>
          <w:sz w:val="28"/>
          <w:szCs w:val="28"/>
        </w:rPr>
        <w:lastRenderedPageBreak/>
        <w:t xml:space="preserve">1.4. </w:t>
      </w:r>
      <w:proofErr w:type="spellStart"/>
      <w:r w:rsidRPr="00256DF2">
        <w:rPr>
          <w:rFonts w:ascii="Times New Roman" w:hAnsi="Times New Roman" w:cs="Times New Roman"/>
          <w:sz w:val="28"/>
          <w:szCs w:val="28"/>
        </w:rPr>
        <w:t>Kết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quả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đạt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được</w:t>
      </w:r>
      <w:bookmarkEnd w:id="9"/>
      <w:proofErr w:type="spellEnd"/>
    </w:p>
    <w:p w14:paraId="4C455149"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thúc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1, </w:t>
      </w:r>
      <w:proofErr w:type="spellStart"/>
      <w:r w:rsidRPr="00256DF2">
        <w:rPr>
          <w:rFonts w:cs="Times New Roman"/>
          <w:color w:val="111111"/>
          <w:sz w:val="28"/>
          <w:szCs w:val="28"/>
        </w:rPr>
        <w:t>chương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giữa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MainForm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trò</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UserControl</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đảm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nhiệm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w:t>
      </w:r>
    </w:p>
    <w:p w14:paraId="1A4C3A5C" w14:textId="77777777" w:rsidR="00BD7260" w:rsidRPr="00256DF2" w:rsidRDefault="00BD7260" w:rsidP="00BD7260">
      <w:pPr>
        <w:pStyle w:val="Heading2"/>
        <w:rPr>
          <w:rFonts w:ascii="Times New Roman" w:hAnsi="Times New Roman" w:cs="Times New Roman"/>
          <w:sz w:val="28"/>
          <w:szCs w:val="28"/>
        </w:rPr>
      </w:pPr>
      <w:bookmarkStart w:id="10" w:name="_Toc231886058"/>
      <w:r w:rsidRPr="00256DF2">
        <w:rPr>
          <w:rFonts w:ascii="Times New Roman" w:hAnsi="Times New Roman" w:cs="Times New Roman"/>
          <w:sz w:val="28"/>
          <w:szCs w:val="28"/>
        </w:rPr>
        <w:t xml:space="preserve">1.5. </w:t>
      </w:r>
      <w:proofErr w:type="spellStart"/>
      <w:r w:rsidRPr="00256DF2">
        <w:rPr>
          <w:rFonts w:ascii="Times New Roman" w:hAnsi="Times New Roman" w:cs="Times New Roman"/>
          <w:sz w:val="28"/>
          <w:szCs w:val="28"/>
        </w:rPr>
        <w:t>Kiến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vận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dụng</w:t>
      </w:r>
      <w:bookmarkEnd w:id="10"/>
      <w:proofErr w:type="spellEnd"/>
    </w:p>
    <w:p w14:paraId="796790EB"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Lập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hướng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tổ</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lớp</w:t>
      </w:r>
      <w:proofErr w:type="spellEnd"/>
      <w:r w:rsidRPr="00256DF2">
        <w:rPr>
          <w:rFonts w:cs="Times New Roman"/>
          <w:color w:val="111111"/>
          <w:sz w:val="28"/>
          <w:szCs w:val="28"/>
        </w:rPr>
        <w:t>.</w:t>
      </w:r>
    </w:p>
    <w:p w14:paraId="152F7BBD"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Lập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Windows Forms.</w:t>
      </w:r>
    </w:p>
    <w:p w14:paraId="59AAB89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Bố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Panel, </w:t>
      </w:r>
      <w:proofErr w:type="spellStart"/>
      <w:r w:rsidRPr="00256DF2">
        <w:rPr>
          <w:rFonts w:cs="Times New Roman"/>
          <w:color w:val="111111"/>
          <w:sz w:val="28"/>
          <w:szCs w:val="28"/>
        </w:rPr>
        <w:t>TableLayoutPanel</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UserControl</w:t>
      </w:r>
      <w:proofErr w:type="spellEnd"/>
      <w:r w:rsidRPr="00256DF2">
        <w:rPr>
          <w:rFonts w:cs="Times New Roman"/>
          <w:color w:val="111111"/>
          <w:sz w:val="28"/>
          <w:szCs w:val="28"/>
        </w:rPr>
        <w:t>.</w:t>
      </w:r>
    </w:p>
    <w:p w14:paraId="05780B71" w14:textId="703A98ED" w:rsidR="00BD7260" w:rsidRDefault="00BD7260" w:rsidP="00BD7260">
      <w:pPr>
        <w:rPr>
          <w:rFonts w:cs="Times New Roman"/>
          <w:sz w:val="28"/>
          <w:szCs w:val="28"/>
        </w:rPr>
      </w:pPr>
      <w:r w:rsidRPr="00256DF2">
        <w:rPr>
          <w:rFonts w:cs="Times New Roman"/>
          <w:sz w:val="28"/>
          <w:szCs w:val="28"/>
        </w:rPr>
        <w:br w:type="page"/>
      </w:r>
    </w:p>
    <w:p w14:paraId="1309A107" w14:textId="5DB57156" w:rsidR="00404ABC" w:rsidRDefault="00404ABC" w:rsidP="00BD7260">
      <w:pPr>
        <w:rPr>
          <w:rFonts w:cs="Times New Roman"/>
          <w:sz w:val="28"/>
          <w:szCs w:val="28"/>
        </w:rPr>
      </w:pPr>
    </w:p>
    <w:p w14:paraId="14C9DA32" w14:textId="3464F19B" w:rsidR="00404ABC" w:rsidRDefault="00404ABC" w:rsidP="00BD7260">
      <w:pPr>
        <w:rPr>
          <w:rFonts w:cs="Times New Roman"/>
          <w:sz w:val="28"/>
          <w:szCs w:val="28"/>
        </w:rPr>
      </w:pPr>
    </w:p>
    <w:p w14:paraId="1F959D41" w14:textId="48D0C6CC" w:rsidR="00404ABC" w:rsidRDefault="00404ABC" w:rsidP="00BD7260">
      <w:pPr>
        <w:rPr>
          <w:rFonts w:cs="Times New Roman"/>
          <w:sz w:val="28"/>
          <w:szCs w:val="28"/>
        </w:rPr>
      </w:pPr>
    </w:p>
    <w:p w14:paraId="0C676989" w14:textId="07C1FF9A" w:rsidR="00404ABC" w:rsidRDefault="00404ABC" w:rsidP="00BD7260">
      <w:pPr>
        <w:rPr>
          <w:rFonts w:cs="Times New Roman"/>
          <w:sz w:val="28"/>
          <w:szCs w:val="28"/>
        </w:rPr>
      </w:pPr>
    </w:p>
    <w:p w14:paraId="38775FB5" w14:textId="2B09E2B7" w:rsidR="00404ABC" w:rsidRDefault="00404ABC" w:rsidP="00BD7260">
      <w:pPr>
        <w:rPr>
          <w:rFonts w:cs="Times New Roman"/>
          <w:sz w:val="28"/>
          <w:szCs w:val="28"/>
        </w:rPr>
      </w:pPr>
    </w:p>
    <w:p w14:paraId="354B571B" w14:textId="69D1A442" w:rsidR="00404ABC" w:rsidRDefault="00404ABC" w:rsidP="00BD7260">
      <w:pPr>
        <w:rPr>
          <w:rFonts w:cs="Times New Roman"/>
          <w:sz w:val="28"/>
          <w:szCs w:val="28"/>
        </w:rPr>
      </w:pPr>
    </w:p>
    <w:p w14:paraId="2A977542" w14:textId="36504C97" w:rsidR="00404ABC" w:rsidRDefault="00404ABC" w:rsidP="00BD7260">
      <w:pPr>
        <w:rPr>
          <w:rFonts w:cs="Times New Roman"/>
          <w:sz w:val="28"/>
          <w:szCs w:val="28"/>
        </w:rPr>
      </w:pPr>
    </w:p>
    <w:p w14:paraId="41971EDD" w14:textId="1C0FE32E" w:rsidR="00404ABC" w:rsidRDefault="00404ABC" w:rsidP="00BD7260">
      <w:pPr>
        <w:rPr>
          <w:rFonts w:cs="Times New Roman"/>
          <w:sz w:val="28"/>
          <w:szCs w:val="28"/>
        </w:rPr>
      </w:pPr>
    </w:p>
    <w:p w14:paraId="288B273E" w14:textId="2C0298C7" w:rsidR="00404ABC" w:rsidRDefault="00404ABC" w:rsidP="00BD7260">
      <w:pPr>
        <w:rPr>
          <w:rFonts w:cs="Times New Roman"/>
          <w:sz w:val="28"/>
          <w:szCs w:val="28"/>
        </w:rPr>
      </w:pPr>
    </w:p>
    <w:p w14:paraId="7AABD212" w14:textId="0AF49F46" w:rsidR="00404ABC" w:rsidRDefault="00404ABC" w:rsidP="00BD7260">
      <w:pPr>
        <w:rPr>
          <w:rFonts w:cs="Times New Roman"/>
          <w:sz w:val="28"/>
          <w:szCs w:val="28"/>
        </w:rPr>
      </w:pPr>
    </w:p>
    <w:p w14:paraId="658EE66B" w14:textId="1714DAA3" w:rsidR="00404ABC" w:rsidRDefault="00404ABC" w:rsidP="00BD7260">
      <w:pPr>
        <w:rPr>
          <w:rFonts w:cs="Times New Roman"/>
          <w:sz w:val="28"/>
          <w:szCs w:val="28"/>
        </w:rPr>
      </w:pPr>
    </w:p>
    <w:p w14:paraId="161458B0" w14:textId="20E93148" w:rsidR="00404ABC" w:rsidRDefault="00404ABC" w:rsidP="00BD7260">
      <w:pPr>
        <w:rPr>
          <w:rFonts w:cs="Times New Roman"/>
          <w:sz w:val="28"/>
          <w:szCs w:val="28"/>
        </w:rPr>
      </w:pPr>
    </w:p>
    <w:p w14:paraId="2D1455B9" w14:textId="15859EC7" w:rsidR="00404ABC" w:rsidRDefault="00404ABC" w:rsidP="00BD7260">
      <w:pPr>
        <w:rPr>
          <w:rFonts w:cs="Times New Roman"/>
          <w:sz w:val="28"/>
          <w:szCs w:val="28"/>
        </w:rPr>
      </w:pPr>
    </w:p>
    <w:p w14:paraId="4228FBF4" w14:textId="70EE6A3E" w:rsidR="00404ABC" w:rsidRDefault="00404ABC" w:rsidP="00BD7260">
      <w:pPr>
        <w:rPr>
          <w:rFonts w:cs="Times New Roman"/>
          <w:sz w:val="28"/>
          <w:szCs w:val="28"/>
        </w:rPr>
      </w:pPr>
    </w:p>
    <w:p w14:paraId="056EC53D" w14:textId="1B0DA0D9" w:rsidR="00404ABC" w:rsidRDefault="00404ABC" w:rsidP="00BD7260">
      <w:pPr>
        <w:rPr>
          <w:rFonts w:cs="Times New Roman"/>
          <w:sz w:val="28"/>
          <w:szCs w:val="28"/>
        </w:rPr>
      </w:pPr>
    </w:p>
    <w:p w14:paraId="74E077DA" w14:textId="4D2C7261" w:rsidR="00404ABC" w:rsidRDefault="00404ABC" w:rsidP="00BD7260">
      <w:pPr>
        <w:rPr>
          <w:rFonts w:cs="Times New Roman"/>
          <w:sz w:val="28"/>
          <w:szCs w:val="28"/>
        </w:rPr>
      </w:pPr>
    </w:p>
    <w:p w14:paraId="3D2CC86F" w14:textId="71B66D00" w:rsidR="00404ABC" w:rsidRDefault="00404ABC" w:rsidP="00BD7260">
      <w:pPr>
        <w:rPr>
          <w:rFonts w:cs="Times New Roman"/>
          <w:sz w:val="28"/>
          <w:szCs w:val="28"/>
        </w:rPr>
      </w:pPr>
    </w:p>
    <w:p w14:paraId="7E808D23" w14:textId="45CE1C9F" w:rsidR="00404ABC" w:rsidRDefault="00404ABC" w:rsidP="00BD7260">
      <w:pPr>
        <w:rPr>
          <w:rFonts w:cs="Times New Roman"/>
          <w:sz w:val="28"/>
          <w:szCs w:val="28"/>
        </w:rPr>
      </w:pPr>
    </w:p>
    <w:p w14:paraId="0F2CE60B" w14:textId="6177CD44" w:rsidR="00404ABC" w:rsidRDefault="00404ABC" w:rsidP="00BD7260">
      <w:pPr>
        <w:rPr>
          <w:rFonts w:cs="Times New Roman"/>
          <w:sz w:val="28"/>
          <w:szCs w:val="28"/>
        </w:rPr>
      </w:pPr>
    </w:p>
    <w:p w14:paraId="4C0A92AD" w14:textId="12EEAE47" w:rsidR="00404ABC" w:rsidRDefault="00404ABC" w:rsidP="00BD7260">
      <w:pPr>
        <w:rPr>
          <w:rFonts w:cs="Times New Roman"/>
          <w:sz w:val="28"/>
          <w:szCs w:val="28"/>
        </w:rPr>
      </w:pPr>
    </w:p>
    <w:p w14:paraId="69A090B7" w14:textId="18434F47" w:rsidR="00404ABC" w:rsidRDefault="00404ABC" w:rsidP="00BD7260">
      <w:pPr>
        <w:rPr>
          <w:rFonts w:cs="Times New Roman"/>
          <w:sz w:val="28"/>
          <w:szCs w:val="28"/>
        </w:rPr>
      </w:pPr>
    </w:p>
    <w:p w14:paraId="69451A00" w14:textId="3C052188" w:rsidR="00404ABC" w:rsidRDefault="00404ABC" w:rsidP="00BD7260">
      <w:pPr>
        <w:rPr>
          <w:rFonts w:cs="Times New Roman"/>
          <w:sz w:val="28"/>
          <w:szCs w:val="28"/>
        </w:rPr>
      </w:pPr>
    </w:p>
    <w:p w14:paraId="2BE41FAC" w14:textId="13B9CA54" w:rsidR="00404ABC" w:rsidRDefault="00404ABC" w:rsidP="00BD7260">
      <w:pPr>
        <w:rPr>
          <w:rFonts w:cs="Times New Roman"/>
          <w:sz w:val="28"/>
          <w:szCs w:val="28"/>
        </w:rPr>
      </w:pPr>
    </w:p>
    <w:p w14:paraId="5993A219" w14:textId="6B6EACCB" w:rsidR="00404ABC" w:rsidRDefault="00404ABC" w:rsidP="00BD7260">
      <w:pPr>
        <w:rPr>
          <w:rFonts w:cs="Times New Roman"/>
          <w:sz w:val="28"/>
          <w:szCs w:val="28"/>
        </w:rPr>
      </w:pPr>
    </w:p>
    <w:p w14:paraId="0FE7DE5C" w14:textId="2C51EB49" w:rsidR="00404ABC" w:rsidRDefault="00404ABC" w:rsidP="00BD7260">
      <w:pPr>
        <w:rPr>
          <w:rFonts w:cs="Times New Roman"/>
          <w:sz w:val="28"/>
          <w:szCs w:val="28"/>
        </w:rPr>
      </w:pPr>
    </w:p>
    <w:p w14:paraId="5DBC120E" w14:textId="10487B57" w:rsidR="00404ABC" w:rsidRDefault="00404ABC" w:rsidP="00BD7260">
      <w:pPr>
        <w:rPr>
          <w:rFonts w:cs="Times New Roman"/>
          <w:sz w:val="28"/>
          <w:szCs w:val="28"/>
        </w:rPr>
      </w:pPr>
    </w:p>
    <w:p w14:paraId="47B0730D" w14:textId="77777777" w:rsidR="00404ABC" w:rsidRPr="00256DF2" w:rsidRDefault="00404ABC" w:rsidP="00BD7260">
      <w:pPr>
        <w:rPr>
          <w:rFonts w:cs="Times New Roman"/>
          <w:sz w:val="28"/>
          <w:szCs w:val="28"/>
        </w:rPr>
      </w:pPr>
    </w:p>
    <w:p w14:paraId="695BA353" w14:textId="3F7E1D16" w:rsidR="00BD7260" w:rsidRPr="00256DF2" w:rsidRDefault="00BD7260" w:rsidP="00BD7260">
      <w:pPr>
        <w:pStyle w:val="Heading1"/>
        <w:rPr>
          <w:rFonts w:ascii="Times New Roman" w:hAnsi="Times New Roman" w:cs="Times New Roman"/>
          <w:szCs w:val="32"/>
        </w:rPr>
      </w:pPr>
      <w:bookmarkStart w:id="11" w:name="_Toc231886059"/>
      <w:r w:rsidRPr="00256DF2">
        <w:rPr>
          <w:rFonts w:ascii="Times New Roman" w:hAnsi="Times New Roman" w:cs="Times New Roman"/>
          <w:szCs w:val="32"/>
        </w:rPr>
        <w:lastRenderedPageBreak/>
        <w:t>TUẦN 2. CẤU TRÚC DỮ LIỆU VÀ CẬP NHẬT HỒ SƠ</w:t>
      </w:r>
      <w:bookmarkEnd w:id="11"/>
    </w:p>
    <w:tbl>
      <w:tblPr>
        <w:tblStyle w:val="TableGrid"/>
        <w:tblW w:w="9360" w:type="dxa"/>
        <w:jc w:val="center"/>
        <w:tblLayout w:type="fixed"/>
        <w:tblLook w:val="04A0" w:firstRow="1" w:lastRow="0" w:firstColumn="1" w:lastColumn="0" w:noHBand="0" w:noVBand="1"/>
      </w:tblPr>
      <w:tblGrid>
        <w:gridCol w:w="9360"/>
      </w:tblGrid>
      <w:tr w:rsidR="00BD7260" w:rsidRPr="00256DF2" w14:paraId="4095602E" w14:textId="77777777" w:rsidTr="00D03BCB">
        <w:trPr>
          <w:jc w:val="center"/>
        </w:trPr>
        <w:tc>
          <w:tcPr>
            <w:tcW w:w="9360" w:type="dxa"/>
            <w:shd w:val="clear" w:color="auto" w:fill="FFF6DF"/>
            <w:tcMar>
              <w:top w:w="100" w:type="dxa"/>
              <w:left w:w="120" w:type="dxa"/>
              <w:bottom w:w="100" w:type="dxa"/>
              <w:right w:w="120" w:type="dxa"/>
            </w:tcMar>
            <w:vAlign w:val="center"/>
          </w:tcPr>
          <w:p w14:paraId="7B95869C"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Mục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tuần</w:t>
            </w:r>
            <w:proofErr w:type="spellEnd"/>
          </w:p>
          <w:p w14:paraId="3259F83F" w14:textId="77777777" w:rsidR="00BD7260" w:rsidRPr="00256DF2" w:rsidRDefault="00BD7260" w:rsidP="00D03BCB">
            <w:pPr>
              <w:spacing w:after="0"/>
              <w:rPr>
                <w:rFonts w:cs="Times New Roman"/>
                <w:sz w:val="28"/>
                <w:szCs w:val="28"/>
              </w:rPr>
            </w:pPr>
            <w:proofErr w:type="spellStart"/>
            <w:r w:rsidRPr="00256DF2">
              <w:rPr>
                <w:rFonts w:cs="Times New Roman"/>
                <w:color w:val="111111"/>
                <w:sz w:val="28"/>
                <w:szCs w:val="28"/>
              </w:rPr>
              <w:t>Xây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lớp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w:t>
            </w:r>
          </w:p>
        </w:tc>
      </w:tr>
    </w:tbl>
    <w:p w14:paraId="3D978FA4" w14:textId="77777777" w:rsidR="00BD7260" w:rsidRPr="00256DF2" w:rsidRDefault="00BD7260" w:rsidP="00BD7260">
      <w:pPr>
        <w:spacing w:after="0"/>
        <w:rPr>
          <w:rFonts w:cs="Times New Roman"/>
          <w:sz w:val="28"/>
          <w:szCs w:val="28"/>
        </w:rPr>
      </w:pPr>
    </w:p>
    <w:p w14:paraId="7A6E52A1" w14:textId="77777777" w:rsidR="00BD7260" w:rsidRPr="00256DF2" w:rsidRDefault="00BD7260" w:rsidP="00BD7260">
      <w:pPr>
        <w:pStyle w:val="Heading2"/>
        <w:rPr>
          <w:rFonts w:ascii="Times New Roman" w:hAnsi="Times New Roman" w:cs="Times New Roman"/>
          <w:sz w:val="28"/>
          <w:szCs w:val="28"/>
        </w:rPr>
      </w:pPr>
      <w:bookmarkStart w:id="12" w:name="_Toc231886060"/>
      <w:r w:rsidRPr="00256DF2">
        <w:rPr>
          <w:rFonts w:ascii="Times New Roman" w:hAnsi="Times New Roman" w:cs="Times New Roman"/>
          <w:sz w:val="28"/>
          <w:szCs w:val="28"/>
        </w:rPr>
        <w:t xml:space="preserve">2.1. </w:t>
      </w:r>
      <w:proofErr w:type="spellStart"/>
      <w:r w:rsidRPr="00256DF2">
        <w:rPr>
          <w:rFonts w:ascii="Times New Roman" w:hAnsi="Times New Roman" w:cs="Times New Roman"/>
          <w:sz w:val="28"/>
          <w:szCs w:val="28"/>
        </w:rPr>
        <w:t>Mô</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hình</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dữ</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liệu</w:t>
      </w:r>
      <w:bookmarkEnd w:id="12"/>
      <w:proofErr w:type="spellEnd"/>
    </w:p>
    <w:tbl>
      <w:tblPr>
        <w:tblStyle w:val="TableGrid"/>
        <w:tblW w:w="9360" w:type="dxa"/>
        <w:jc w:val="center"/>
        <w:tblLayout w:type="fixed"/>
        <w:tblLook w:val="04A0" w:firstRow="1" w:lastRow="0" w:firstColumn="1" w:lastColumn="0" w:noHBand="0" w:noVBand="1"/>
      </w:tblPr>
      <w:tblGrid>
        <w:gridCol w:w="2200"/>
        <w:gridCol w:w="1800"/>
        <w:gridCol w:w="5360"/>
      </w:tblGrid>
      <w:tr w:rsidR="00BD7260" w:rsidRPr="00256DF2" w14:paraId="6110FACF" w14:textId="77777777" w:rsidTr="00D03BCB">
        <w:trPr>
          <w:tblHeader/>
          <w:jc w:val="center"/>
        </w:trPr>
        <w:tc>
          <w:tcPr>
            <w:tcW w:w="2200" w:type="dxa"/>
            <w:shd w:val="clear" w:color="auto" w:fill="E8EEF5"/>
            <w:tcMar>
              <w:top w:w="100" w:type="dxa"/>
              <w:left w:w="120" w:type="dxa"/>
              <w:bottom w:w="100" w:type="dxa"/>
              <w:right w:w="120" w:type="dxa"/>
            </w:tcMar>
            <w:vAlign w:val="center"/>
          </w:tcPr>
          <w:p w14:paraId="7564D256"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Thuộc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tính</w:t>
            </w:r>
            <w:proofErr w:type="spellEnd"/>
          </w:p>
        </w:tc>
        <w:tc>
          <w:tcPr>
            <w:tcW w:w="1800" w:type="dxa"/>
            <w:shd w:val="clear" w:color="auto" w:fill="E8EEF5"/>
            <w:tcMar>
              <w:top w:w="100" w:type="dxa"/>
              <w:left w:w="120" w:type="dxa"/>
              <w:bottom w:w="100" w:type="dxa"/>
              <w:right w:w="120" w:type="dxa"/>
            </w:tcMar>
            <w:vAlign w:val="center"/>
          </w:tcPr>
          <w:p w14:paraId="37E62427"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Kiểu</w:t>
            </w:r>
            <w:proofErr w:type="spellEnd"/>
          </w:p>
        </w:tc>
        <w:tc>
          <w:tcPr>
            <w:tcW w:w="5360" w:type="dxa"/>
            <w:shd w:val="clear" w:color="auto" w:fill="E8EEF5"/>
            <w:tcMar>
              <w:top w:w="100" w:type="dxa"/>
              <w:left w:w="120" w:type="dxa"/>
              <w:bottom w:w="100" w:type="dxa"/>
              <w:right w:w="120" w:type="dxa"/>
            </w:tcMar>
            <w:vAlign w:val="center"/>
          </w:tcPr>
          <w:p w14:paraId="1305D033" w14:textId="77777777" w:rsidR="00BD7260" w:rsidRPr="00256DF2" w:rsidRDefault="00BD7260" w:rsidP="00D03BCB">
            <w:pPr>
              <w:jc w:val="center"/>
              <w:rPr>
                <w:rFonts w:cs="Times New Roman"/>
                <w:sz w:val="28"/>
                <w:szCs w:val="28"/>
              </w:rPr>
            </w:pPr>
            <w:r w:rsidRPr="00256DF2">
              <w:rPr>
                <w:rFonts w:cs="Times New Roman"/>
                <w:b/>
                <w:color w:val="17365D"/>
                <w:sz w:val="28"/>
                <w:szCs w:val="28"/>
              </w:rPr>
              <w:t xml:space="preserve">Ý </w:t>
            </w:r>
            <w:proofErr w:type="spellStart"/>
            <w:r w:rsidRPr="00256DF2">
              <w:rPr>
                <w:rFonts w:cs="Times New Roman"/>
                <w:b/>
                <w:color w:val="17365D"/>
                <w:sz w:val="28"/>
                <w:szCs w:val="28"/>
              </w:rPr>
              <w:t>nghĩa</w:t>
            </w:r>
            <w:proofErr w:type="spellEnd"/>
          </w:p>
        </w:tc>
      </w:tr>
      <w:tr w:rsidR="00BD7260" w:rsidRPr="00256DF2" w14:paraId="44CD4822" w14:textId="77777777" w:rsidTr="00D03BCB">
        <w:trPr>
          <w:jc w:val="center"/>
        </w:trPr>
        <w:tc>
          <w:tcPr>
            <w:tcW w:w="2200" w:type="dxa"/>
            <w:tcMar>
              <w:top w:w="100" w:type="dxa"/>
              <w:left w:w="120" w:type="dxa"/>
              <w:bottom w:w="100" w:type="dxa"/>
              <w:right w:w="120" w:type="dxa"/>
            </w:tcMar>
            <w:vAlign w:val="center"/>
          </w:tcPr>
          <w:p w14:paraId="6372BF93"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MaTTB</w:t>
            </w:r>
            <w:proofErr w:type="spellEnd"/>
          </w:p>
        </w:tc>
        <w:tc>
          <w:tcPr>
            <w:tcW w:w="1800" w:type="dxa"/>
            <w:tcMar>
              <w:top w:w="100" w:type="dxa"/>
              <w:left w:w="120" w:type="dxa"/>
              <w:bottom w:w="100" w:type="dxa"/>
              <w:right w:w="120" w:type="dxa"/>
            </w:tcMar>
            <w:vAlign w:val="center"/>
          </w:tcPr>
          <w:p w14:paraId="442C4537" w14:textId="77777777" w:rsidR="00BD7260" w:rsidRPr="00256DF2" w:rsidRDefault="00BD7260" w:rsidP="00D03BCB">
            <w:pPr>
              <w:rPr>
                <w:rFonts w:cs="Times New Roman"/>
                <w:sz w:val="28"/>
                <w:szCs w:val="28"/>
              </w:rPr>
            </w:pPr>
            <w:r w:rsidRPr="00256DF2">
              <w:rPr>
                <w:rFonts w:cs="Times New Roman"/>
                <w:color w:val="111111"/>
                <w:sz w:val="28"/>
                <w:szCs w:val="28"/>
              </w:rPr>
              <w:t>string</w:t>
            </w:r>
          </w:p>
        </w:tc>
        <w:tc>
          <w:tcPr>
            <w:tcW w:w="5360" w:type="dxa"/>
            <w:tcMar>
              <w:top w:w="100" w:type="dxa"/>
              <w:left w:w="120" w:type="dxa"/>
              <w:bottom w:w="100" w:type="dxa"/>
              <w:right w:w="120" w:type="dxa"/>
            </w:tcMar>
            <w:vAlign w:val="center"/>
          </w:tcPr>
          <w:p w14:paraId="71682E83"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nhất</w:t>
            </w:r>
            <w:proofErr w:type="spellEnd"/>
            <w:r w:rsidRPr="00256DF2">
              <w:rPr>
                <w:rFonts w:cs="Times New Roman"/>
                <w:color w:val="111111"/>
                <w:sz w:val="28"/>
                <w:szCs w:val="28"/>
              </w:rPr>
              <w:t>.</w:t>
            </w:r>
          </w:p>
        </w:tc>
      </w:tr>
      <w:tr w:rsidR="00BD7260" w:rsidRPr="00256DF2" w14:paraId="6E7474B6" w14:textId="77777777" w:rsidTr="00D03BCB">
        <w:trPr>
          <w:jc w:val="center"/>
        </w:trPr>
        <w:tc>
          <w:tcPr>
            <w:tcW w:w="2200" w:type="dxa"/>
            <w:tcMar>
              <w:top w:w="100" w:type="dxa"/>
              <w:left w:w="120" w:type="dxa"/>
              <w:bottom w:w="100" w:type="dxa"/>
              <w:right w:w="120" w:type="dxa"/>
            </w:tcMar>
            <w:vAlign w:val="center"/>
          </w:tcPr>
          <w:p w14:paraId="1255139A"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SoHieu</w:t>
            </w:r>
            <w:proofErr w:type="spellEnd"/>
          </w:p>
        </w:tc>
        <w:tc>
          <w:tcPr>
            <w:tcW w:w="1800" w:type="dxa"/>
            <w:tcMar>
              <w:top w:w="100" w:type="dxa"/>
              <w:left w:w="120" w:type="dxa"/>
              <w:bottom w:w="100" w:type="dxa"/>
              <w:right w:w="120" w:type="dxa"/>
            </w:tcMar>
            <w:vAlign w:val="center"/>
          </w:tcPr>
          <w:p w14:paraId="64DDA6DA" w14:textId="77777777" w:rsidR="00BD7260" w:rsidRPr="00256DF2" w:rsidRDefault="00BD7260" w:rsidP="00D03BCB">
            <w:pPr>
              <w:rPr>
                <w:rFonts w:cs="Times New Roman"/>
                <w:sz w:val="28"/>
                <w:szCs w:val="28"/>
              </w:rPr>
            </w:pPr>
            <w:r w:rsidRPr="00256DF2">
              <w:rPr>
                <w:rFonts w:cs="Times New Roman"/>
                <w:color w:val="111111"/>
                <w:sz w:val="28"/>
                <w:szCs w:val="28"/>
              </w:rPr>
              <w:t>string</w:t>
            </w:r>
          </w:p>
        </w:tc>
        <w:tc>
          <w:tcPr>
            <w:tcW w:w="5360" w:type="dxa"/>
            <w:tcMar>
              <w:top w:w="100" w:type="dxa"/>
              <w:left w:w="120" w:type="dxa"/>
              <w:bottom w:w="100" w:type="dxa"/>
              <w:right w:w="120" w:type="dxa"/>
            </w:tcMar>
            <w:vAlign w:val="center"/>
          </w:tcPr>
          <w:p w14:paraId="2656E3F8"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nhất</w:t>
            </w:r>
            <w:proofErr w:type="spellEnd"/>
            <w:r w:rsidRPr="00256DF2">
              <w:rPr>
                <w:rFonts w:cs="Times New Roman"/>
                <w:color w:val="111111"/>
                <w:sz w:val="28"/>
                <w:szCs w:val="28"/>
              </w:rPr>
              <w:t>.</w:t>
            </w:r>
          </w:p>
        </w:tc>
      </w:tr>
      <w:tr w:rsidR="00BD7260" w:rsidRPr="00256DF2" w14:paraId="30636B16" w14:textId="77777777" w:rsidTr="00D03BCB">
        <w:trPr>
          <w:jc w:val="center"/>
        </w:trPr>
        <w:tc>
          <w:tcPr>
            <w:tcW w:w="2200" w:type="dxa"/>
            <w:tcMar>
              <w:top w:w="100" w:type="dxa"/>
              <w:left w:w="120" w:type="dxa"/>
              <w:bottom w:w="100" w:type="dxa"/>
              <w:right w:w="120" w:type="dxa"/>
            </w:tcMar>
            <w:vAlign w:val="center"/>
          </w:tcPr>
          <w:p w14:paraId="04AE5F3C"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TenTTB</w:t>
            </w:r>
            <w:proofErr w:type="spellEnd"/>
          </w:p>
        </w:tc>
        <w:tc>
          <w:tcPr>
            <w:tcW w:w="1800" w:type="dxa"/>
            <w:tcMar>
              <w:top w:w="100" w:type="dxa"/>
              <w:left w:w="120" w:type="dxa"/>
              <w:bottom w:w="100" w:type="dxa"/>
              <w:right w:w="120" w:type="dxa"/>
            </w:tcMar>
            <w:vAlign w:val="center"/>
          </w:tcPr>
          <w:p w14:paraId="308830AD" w14:textId="77777777" w:rsidR="00BD7260" w:rsidRPr="00256DF2" w:rsidRDefault="00BD7260" w:rsidP="00D03BCB">
            <w:pPr>
              <w:rPr>
                <w:rFonts w:cs="Times New Roman"/>
                <w:sz w:val="28"/>
                <w:szCs w:val="28"/>
              </w:rPr>
            </w:pPr>
            <w:r w:rsidRPr="00256DF2">
              <w:rPr>
                <w:rFonts w:cs="Times New Roman"/>
                <w:color w:val="111111"/>
                <w:sz w:val="28"/>
                <w:szCs w:val="28"/>
              </w:rPr>
              <w:t>string</w:t>
            </w:r>
          </w:p>
        </w:tc>
        <w:tc>
          <w:tcPr>
            <w:tcW w:w="5360" w:type="dxa"/>
            <w:tcMar>
              <w:top w:w="100" w:type="dxa"/>
              <w:left w:w="120" w:type="dxa"/>
              <w:bottom w:w="100" w:type="dxa"/>
              <w:right w:w="120" w:type="dxa"/>
            </w:tcMar>
            <w:vAlign w:val="center"/>
          </w:tcPr>
          <w:p w14:paraId="73C0394E"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tc>
      </w:tr>
      <w:tr w:rsidR="00BD7260" w:rsidRPr="00256DF2" w14:paraId="735F4BDE" w14:textId="77777777" w:rsidTr="00D03BCB">
        <w:trPr>
          <w:jc w:val="center"/>
        </w:trPr>
        <w:tc>
          <w:tcPr>
            <w:tcW w:w="2200" w:type="dxa"/>
            <w:tcMar>
              <w:top w:w="100" w:type="dxa"/>
              <w:left w:w="120" w:type="dxa"/>
              <w:bottom w:w="100" w:type="dxa"/>
              <w:right w:w="120" w:type="dxa"/>
            </w:tcMar>
            <w:vAlign w:val="center"/>
          </w:tcPr>
          <w:p w14:paraId="710FE74F"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NgaySanXuat</w:t>
            </w:r>
            <w:proofErr w:type="spellEnd"/>
          </w:p>
        </w:tc>
        <w:tc>
          <w:tcPr>
            <w:tcW w:w="1800" w:type="dxa"/>
            <w:tcMar>
              <w:top w:w="100" w:type="dxa"/>
              <w:left w:w="120" w:type="dxa"/>
              <w:bottom w:w="100" w:type="dxa"/>
              <w:right w:w="120" w:type="dxa"/>
            </w:tcMar>
            <w:vAlign w:val="center"/>
          </w:tcPr>
          <w:p w14:paraId="0A29A402"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DateTime</w:t>
            </w:r>
            <w:proofErr w:type="spellEnd"/>
          </w:p>
        </w:tc>
        <w:tc>
          <w:tcPr>
            <w:tcW w:w="5360" w:type="dxa"/>
            <w:tcMar>
              <w:top w:w="100" w:type="dxa"/>
              <w:left w:w="120" w:type="dxa"/>
              <w:bottom w:w="100" w:type="dxa"/>
              <w:right w:w="120" w:type="dxa"/>
            </w:tcMar>
            <w:vAlign w:val="center"/>
          </w:tcPr>
          <w:p w14:paraId="7A85A03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w:t>
            </w:r>
          </w:p>
        </w:tc>
      </w:tr>
      <w:tr w:rsidR="00BD7260" w:rsidRPr="00256DF2" w14:paraId="07FD347A" w14:textId="77777777" w:rsidTr="00D03BCB">
        <w:trPr>
          <w:jc w:val="center"/>
        </w:trPr>
        <w:tc>
          <w:tcPr>
            <w:tcW w:w="2200" w:type="dxa"/>
            <w:tcMar>
              <w:top w:w="100" w:type="dxa"/>
              <w:left w:w="120" w:type="dxa"/>
              <w:bottom w:w="100" w:type="dxa"/>
              <w:right w:w="120" w:type="dxa"/>
            </w:tcMar>
            <w:vAlign w:val="center"/>
          </w:tcPr>
          <w:p w14:paraId="29EE7C5C"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NgayDuaVaoSuDung</w:t>
            </w:r>
            <w:proofErr w:type="spellEnd"/>
          </w:p>
        </w:tc>
        <w:tc>
          <w:tcPr>
            <w:tcW w:w="1800" w:type="dxa"/>
            <w:tcMar>
              <w:top w:w="100" w:type="dxa"/>
              <w:left w:w="120" w:type="dxa"/>
              <w:bottom w:w="100" w:type="dxa"/>
              <w:right w:w="120" w:type="dxa"/>
            </w:tcMar>
            <w:vAlign w:val="center"/>
          </w:tcPr>
          <w:p w14:paraId="3D25A0E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DateTime</w:t>
            </w:r>
            <w:proofErr w:type="spellEnd"/>
          </w:p>
        </w:tc>
        <w:tc>
          <w:tcPr>
            <w:tcW w:w="5360" w:type="dxa"/>
            <w:tcMar>
              <w:top w:w="100" w:type="dxa"/>
              <w:left w:w="120" w:type="dxa"/>
              <w:bottom w:w="100" w:type="dxa"/>
              <w:right w:w="120" w:type="dxa"/>
            </w:tcMar>
            <w:vAlign w:val="center"/>
          </w:tcPr>
          <w:p w14:paraId="679987D7"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bắt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w:t>
            </w:r>
          </w:p>
        </w:tc>
      </w:tr>
      <w:tr w:rsidR="00BD7260" w:rsidRPr="00256DF2" w14:paraId="65267821" w14:textId="77777777" w:rsidTr="00D03BCB">
        <w:trPr>
          <w:jc w:val="center"/>
        </w:trPr>
        <w:tc>
          <w:tcPr>
            <w:tcW w:w="2200" w:type="dxa"/>
            <w:tcMar>
              <w:top w:w="100" w:type="dxa"/>
              <w:left w:w="120" w:type="dxa"/>
              <w:bottom w:w="100" w:type="dxa"/>
              <w:right w:w="120" w:type="dxa"/>
            </w:tcMar>
            <w:vAlign w:val="center"/>
          </w:tcPr>
          <w:p w14:paraId="17D2D8FB"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NguonCap</w:t>
            </w:r>
            <w:proofErr w:type="spellEnd"/>
          </w:p>
        </w:tc>
        <w:tc>
          <w:tcPr>
            <w:tcW w:w="1800" w:type="dxa"/>
            <w:tcMar>
              <w:top w:w="100" w:type="dxa"/>
              <w:left w:w="120" w:type="dxa"/>
              <w:bottom w:w="100" w:type="dxa"/>
              <w:right w:w="120" w:type="dxa"/>
            </w:tcMar>
            <w:vAlign w:val="center"/>
          </w:tcPr>
          <w:p w14:paraId="0EDAD28E" w14:textId="77777777" w:rsidR="00BD7260" w:rsidRPr="00256DF2" w:rsidRDefault="00BD7260" w:rsidP="00D03BCB">
            <w:pPr>
              <w:rPr>
                <w:rFonts w:cs="Times New Roman"/>
                <w:sz w:val="28"/>
                <w:szCs w:val="28"/>
              </w:rPr>
            </w:pPr>
            <w:r w:rsidRPr="00256DF2">
              <w:rPr>
                <w:rFonts w:cs="Times New Roman"/>
                <w:color w:val="111111"/>
                <w:sz w:val="28"/>
                <w:szCs w:val="28"/>
              </w:rPr>
              <w:t>string</w:t>
            </w:r>
          </w:p>
        </w:tc>
        <w:tc>
          <w:tcPr>
            <w:tcW w:w="5360" w:type="dxa"/>
            <w:tcMar>
              <w:top w:w="100" w:type="dxa"/>
              <w:left w:w="120" w:type="dxa"/>
              <w:bottom w:w="100" w:type="dxa"/>
              <w:right w:w="120" w:type="dxa"/>
            </w:tcMar>
            <w:vAlign w:val="center"/>
          </w:tcPr>
          <w:p w14:paraId="7BCC3BFE"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w:t>
            </w:r>
          </w:p>
        </w:tc>
      </w:tr>
      <w:tr w:rsidR="00BD7260" w:rsidRPr="00256DF2" w14:paraId="4806556A" w14:textId="77777777" w:rsidTr="00D03BCB">
        <w:trPr>
          <w:jc w:val="center"/>
        </w:trPr>
        <w:tc>
          <w:tcPr>
            <w:tcW w:w="2200" w:type="dxa"/>
            <w:tcMar>
              <w:top w:w="100" w:type="dxa"/>
              <w:left w:w="120" w:type="dxa"/>
              <w:bottom w:w="100" w:type="dxa"/>
              <w:right w:w="120" w:type="dxa"/>
            </w:tcMar>
            <w:vAlign w:val="center"/>
          </w:tcPr>
          <w:p w14:paraId="0FDB89BF"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SoLuong</w:t>
            </w:r>
            <w:proofErr w:type="spellEnd"/>
          </w:p>
        </w:tc>
        <w:tc>
          <w:tcPr>
            <w:tcW w:w="1800" w:type="dxa"/>
            <w:tcMar>
              <w:top w:w="100" w:type="dxa"/>
              <w:left w:w="120" w:type="dxa"/>
              <w:bottom w:w="100" w:type="dxa"/>
              <w:right w:w="120" w:type="dxa"/>
            </w:tcMar>
            <w:vAlign w:val="center"/>
          </w:tcPr>
          <w:p w14:paraId="74400C3F" w14:textId="77777777" w:rsidR="00BD7260" w:rsidRPr="00256DF2" w:rsidRDefault="00BD7260" w:rsidP="00D03BCB">
            <w:pPr>
              <w:rPr>
                <w:rFonts w:cs="Times New Roman"/>
                <w:sz w:val="28"/>
                <w:szCs w:val="28"/>
              </w:rPr>
            </w:pPr>
            <w:r w:rsidRPr="00256DF2">
              <w:rPr>
                <w:rFonts w:cs="Times New Roman"/>
                <w:color w:val="111111"/>
                <w:sz w:val="28"/>
                <w:szCs w:val="28"/>
              </w:rPr>
              <w:t>int</w:t>
            </w:r>
          </w:p>
        </w:tc>
        <w:tc>
          <w:tcPr>
            <w:tcW w:w="5360" w:type="dxa"/>
            <w:tcMar>
              <w:top w:w="100" w:type="dxa"/>
              <w:left w:w="120" w:type="dxa"/>
              <w:bottom w:w="100" w:type="dxa"/>
              <w:right w:w="120" w:type="dxa"/>
            </w:tcMar>
            <w:vAlign w:val="center"/>
          </w:tcPr>
          <w:p w14:paraId="5822BF0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tc>
      </w:tr>
      <w:tr w:rsidR="00BD7260" w:rsidRPr="00256DF2" w14:paraId="1C5A6C42" w14:textId="77777777" w:rsidTr="00D03BCB">
        <w:trPr>
          <w:jc w:val="center"/>
        </w:trPr>
        <w:tc>
          <w:tcPr>
            <w:tcW w:w="2200" w:type="dxa"/>
            <w:tcMar>
              <w:top w:w="100" w:type="dxa"/>
              <w:left w:w="120" w:type="dxa"/>
              <w:bottom w:w="100" w:type="dxa"/>
              <w:right w:w="120" w:type="dxa"/>
            </w:tcMar>
            <w:vAlign w:val="center"/>
          </w:tcPr>
          <w:p w14:paraId="3607AB5C" w14:textId="77777777" w:rsidR="00BD7260" w:rsidRPr="00256DF2" w:rsidRDefault="00BD7260" w:rsidP="00D03BCB">
            <w:pPr>
              <w:jc w:val="center"/>
              <w:rPr>
                <w:rFonts w:cs="Times New Roman"/>
                <w:sz w:val="28"/>
                <w:szCs w:val="28"/>
              </w:rPr>
            </w:pPr>
            <w:proofErr w:type="spellStart"/>
            <w:r w:rsidRPr="00256DF2">
              <w:rPr>
                <w:rFonts w:cs="Times New Roman"/>
                <w:color w:val="111111"/>
                <w:sz w:val="28"/>
                <w:szCs w:val="28"/>
              </w:rPr>
              <w:t>ChungLoai</w:t>
            </w:r>
            <w:proofErr w:type="spellEnd"/>
          </w:p>
        </w:tc>
        <w:tc>
          <w:tcPr>
            <w:tcW w:w="1800" w:type="dxa"/>
            <w:tcMar>
              <w:top w:w="100" w:type="dxa"/>
              <w:left w:w="120" w:type="dxa"/>
              <w:bottom w:w="100" w:type="dxa"/>
              <w:right w:w="120" w:type="dxa"/>
            </w:tcMar>
            <w:vAlign w:val="center"/>
          </w:tcPr>
          <w:p w14:paraId="5F45B8D1" w14:textId="77777777" w:rsidR="00BD7260" w:rsidRPr="00256DF2" w:rsidRDefault="00BD7260" w:rsidP="00D03BCB">
            <w:pPr>
              <w:rPr>
                <w:rFonts w:cs="Times New Roman"/>
                <w:sz w:val="28"/>
                <w:szCs w:val="28"/>
              </w:rPr>
            </w:pPr>
            <w:r w:rsidRPr="00256DF2">
              <w:rPr>
                <w:rFonts w:cs="Times New Roman"/>
                <w:color w:val="111111"/>
                <w:sz w:val="28"/>
                <w:szCs w:val="28"/>
              </w:rPr>
              <w:t>string</w:t>
            </w:r>
          </w:p>
        </w:tc>
        <w:tc>
          <w:tcPr>
            <w:tcW w:w="5360" w:type="dxa"/>
            <w:tcMar>
              <w:top w:w="100" w:type="dxa"/>
              <w:left w:w="120" w:type="dxa"/>
              <w:bottom w:w="100" w:type="dxa"/>
              <w:right w:w="120" w:type="dxa"/>
            </w:tcMar>
            <w:vAlign w:val="center"/>
          </w:tcPr>
          <w:p w14:paraId="10D0264F"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w:t>
            </w:r>
          </w:p>
        </w:tc>
      </w:tr>
      <w:tr w:rsidR="00BD7260" w:rsidRPr="00256DF2" w14:paraId="6411DD53" w14:textId="77777777" w:rsidTr="00D03BCB">
        <w:trPr>
          <w:jc w:val="center"/>
        </w:trPr>
        <w:tc>
          <w:tcPr>
            <w:tcW w:w="2200" w:type="dxa"/>
            <w:tcMar>
              <w:top w:w="100" w:type="dxa"/>
              <w:left w:w="120" w:type="dxa"/>
              <w:bottom w:w="100" w:type="dxa"/>
              <w:right w:w="120" w:type="dxa"/>
            </w:tcMar>
            <w:vAlign w:val="center"/>
          </w:tcPr>
          <w:p w14:paraId="53F7E55C" w14:textId="77777777" w:rsidR="00BD7260" w:rsidRPr="00256DF2" w:rsidRDefault="00BD7260" w:rsidP="00D03BCB">
            <w:pPr>
              <w:jc w:val="center"/>
              <w:rPr>
                <w:rFonts w:cs="Times New Roman"/>
                <w:sz w:val="28"/>
                <w:szCs w:val="28"/>
              </w:rPr>
            </w:pPr>
            <w:r w:rsidRPr="00256DF2">
              <w:rPr>
                <w:rFonts w:cs="Times New Roman"/>
                <w:color w:val="111111"/>
                <w:sz w:val="28"/>
                <w:szCs w:val="28"/>
              </w:rPr>
              <w:t>Cap</w:t>
            </w:r>
          </w:p>
        </w:tc>
        <w:tc>
          <w:tcPr>
            <w:tcW w:w="1800" w:type="dxa"/>
            <w:tcMar>
              <w:top w:w="100" w:type="dxa"/>
              <w:left w:w="120" w:type="dxa"/>
              <w:bottom w:w="100" w:type="dxa"/>
              <w:right w:w="120" w:type="dxa"/>
            </w:tcMar>
            <w:vAlign w:val="center"/>
          </w:tcPr>
          <w:p w14:paraId="6826DBE7" w14:textId="77777777" w:rsidR="00BD7260" w:rsidRPr="00256DF2" w:rsidRDefault="00BD7260" w:rsidP="00D03BCB">
            <w:pPr>
              <w:rPr>
                <w:rFonts w:cs="Times New Roman"/>
                <w:sz w:val="28"/>
                <w:szCs w:val="28"/>
              </w:rPr>
            </w:pPr>
            <w:r w:rsidRPr="00256DF2">
              <w:rPr>
                <w:rFonts w:cs="Times New Roman"/>
                <w:color w:val="111111"/>
                <w:sz w:val="28"/>
                <w:szCs w:val="28"/>
              </w:rPr>
              <w:t>int</w:t>
            </w:r>
          </w:p>
        </w:tc>
        <w:tc>
          <w:tcPr>
            <w:tcW w:w="5360" w:type="dxa"/>
            <w:tcMar>
              <w:top w:w="100" w:type="dxa"/>
              <w:left w:w="120" w:type="dxa"/>
              <w:bottom w:w="100" w:type="dxa"/>
              <w:right w:w="120" w:type="dxa"/>
            </w:tcMar>
            <w:vAlign w:val="center"/>
          </w:tcPr>
          <w:p w14:paraId="35CF12D2"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1 </w:t>
            </w:r>
            <w:proofErr w:type="spellStart"/>
            <w:r w:rsidRPr="00256DF2">
              <w:rPr>
                <w:rFonts w:cs="Times New Roman"/>
                <w:color w:val="111111"/>
                <w:sz w:val="28"/>
                <w:szCs w:val="28"/>
              </w:rPr>
              <w:t>đến</w:t>
            </w:r>
            <w:proofErr w:type="spellEnd"/>
            <w:r w:rsidRPr="00256DF2">
              <w:rPr>
                <w:rFonts w:cs="Times New Roman"/>
                <w:color w:val="111111"/>
                <w:sz w:val="28"/>
                <w:szCs w:val="28"/>
              </w:rPr>
              <w:t xml:space="preserve"> 5.</w:t>
            </w:r>
          </w:p>
        </w:tc>
      </w:tr>
    </w:tbl>
    <w:p w14:paraId="1C64AD98" w14:textId="77777777" w:rsidR="00BD7260" w:rsidRPr="00256DF2" w:rsidRDefault="00BD7260" w:rsidP="00BD7260">
      <w:pPr>
        <w:spacing w:after="0"/>
        <w:rPr>
          <w:rFonts w:cs="Times New Roman"/>
          <w:sz w:val="28"/>
          <w:szCs w:val="28"/>
        </w:rPr>
      </w:pPr>
    </w:p>
    <w:p w14:paraId="5D645E08" w14:textId="77777777" w:rsidR="00BD7260" w:rsidRPr="00256DF2" w:rsidRDefault="00BD7260" w:rsidP="00BD7260">
      <w:pPr>
        <w:pStyle w:val="Heading2"/>
        <w:rPr>
          <w:rFonts w:ascii="Times New Roman" w:hAnsi="Times New Roman" w:cs="Times New Roman"/>
          <w:sz w:val="28"/>
          <w:szCs w:val="28"/>
        </w:rPr>
      </w:pPr>
      <w:bookmarkStart w:id="13" w:name="_Toc231886061"/>
      <w:r w:rsidRPr="00256DF2">
        <w:rPr>
          <w:rFonts w:ascii="Times New Roman" w:hAnsi="Times New Roman" w:cs="Times New Roman"/>
          <w:sz w:val="28"/>
          <w:szCs w:val="28"/>
        </w:rPr>
        <w:t xml:space="preserve">2.2. </w:t>
      </w:r>
      <w:proofErr w:type="spellStart"/>
      <w:r w:rsidRPr="00256DF2">
        <w:rPr>
          <w:rFonts w:ascii="Times New Roman" w:hAnsi="Times New Roman" w:cs="Times New Roman"/>
          <w:sz w:val="28"/>
          <w:szCs w:val="28"/>
        </w:rPr>
        <w:t>Đọc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ghi</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dữ</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liệu</w:t>
      </w:r>
      <w:bookmarkEnd w:id="13"/>
      <w:proofErr w:type="spellEnd"/>
    </w:p>
    <w:p w14:paraId="6E78537D"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MainForm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List&lt;</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&gt; </w:t>
      </w:r>
      <w:proofErr w:type="spellStart"/>
      <w:r w:rsidRPr="00256DF2">
        <w:rPr>
          <w:rFonts w:cs="Times New Roman"/>
          <w:color w:val="111111"/>
          <w:sz w:val="28"/>
          <w:szCs w:val="28"/>
        </w:rPr>
        <w:t>làm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ThuDocDuLieu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Data/</w:t>
      </w:r>
      <w:proofErr w:type="spellStart"/>
      <w:r w:rsidRPr="00256DF2">
        <w:rPr>
          <w:rFonts w:cs="Times New Roman"/>
          <w:color w:val="111111"/>
          <w:sz w:val="28"/>
          <w:szCs w:val="28"/>
        </w:rPr>
        <w:t>data.json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nội</w:t>
      </w:r>
      <w:proofErr w:type="spellEnd"/>
      <w:r w:rsidRPr="00256DF2">
        <w:rPr>
          <w:rFonts w:cs="Times New Roman"/>
          <w:color w:val="111111"/>
          <w:sz w:val="28"/>
          <w:szCs w:val="28"/>
        </w:rPr>
        <w:t xml:space="preserve"> dung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tượng</w:t>
      </w:r>
      <w:proofErr w:type="spellEnd"/>
      <w:r w:rsidRPr="00256DF2">
        <w:rPr>
          <w:rFonts w:cs="Times New Roman"/>
          <w:color w:val="111111"/>
          <w:sz w:val="28"/>
          <w:szCs w:val="28"/>
        </w:rPr>
        <w:t xml:space="preserve">. Khi JSON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đè</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rỗng</w:t>
      </w:r>
      <w:proofErr w:type="spellEnd"/>
      <w:r w:rsidRPr="00256DF2">
        <w:rPr>
          <w:rFonts w:cs="Times New Roman"/>
          <w:color w:val="111111"/>
          <w:sz w:val="28"/>
          <w:szCs w:val="28"/>
        </w:rPr>
        <w:t>.</w:t>
      </w:r>
    </w:p>
    <w:p w14:paraId="1927C28C"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LuuDuLieu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nội</w:t>
      </w:r>
      <w:proofErr w:type="spellEnd"/>
      <w:r w:rsidRPr="00256DF2">
        <w:rPr>
          <w:rFonts w:cs="Times New Roman"/>
          <w:color w:val="111111"/>
          <w:sz w:val="28"/>
          <w:szCs w:val="28"/>
        </w:rPr>
        <w:t xml:space="preserve"> dung JSON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dễ</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tạm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data.json.tmp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rồi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chính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làm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giảm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đoạn</w:t>
      </w:r>
      <w:proofErr w:type="spellEnd"/>
      <w:r w:rsidRPr="00256DF2">
        <w:rPr>
          <w:rFonts w:cs="Times New Roman"/>
          <w:color w:val="111111"/>
          <w:sz w:val="28"/>
          <w:szCs w:val="28"/>
        </w:rPr>
        <w:t>.</w:t>
      </w:r>
    </w:p>
    <w:p w14:paraId="255F2A23" w14:textId="77777777" w:rsidR="00BD7260" w:rsidRPr="00256DF2" w:rsidRDefault="00BD7260" w:rsidP="00BD7260">
      <w:pPr>
        <w:pStyle w:val="Heading2"/>
        <w:rPr>
          <w:rFonts w:ascii="Times New Roman" w:hAnsi="Times New Roman" w:cs="Times New Roman"/>
          <w:sz w:val="28"/>
          <w:szCs w:val="28"/>
        </w:rPr>
      </w:pPr>
      <w:bookmarkStart w:id="14" w:name="_Toc231886062"/>
      <w:r w:rsidRPr="00256DF2">
        <w:rPr>
          <w:rFonts w:ascii="Times New Roman" w:hAnsi="Times New Roman" w:cs="Times New Roman"/>
          <w:sz w:val="28"/>
          <w:szCs w:val="28"/>
        </w:rPr>
        <w:lastRenderedPageBreak/>
        <w:t xml:space="preserve">2.3. </w:t>
      </w:r>
      <w:proofErr w:type="spellStart"/>
      <w:r w:rsidRPr="00256DF2">
        <w:rPr>
          <w:rFonts w:ascii="Times New Roman" w:hAnsi="Times New Roman" w:cs="Times New Roman"/>
          <w:sz w:val="28"/>
          <w:szCs w:val="28"/>
        </w:rPr>
        <w:t>Hoàn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thiện</w:t>
      </w:r>
      <w:proofErr w:type="spellEnd"/>
      <w:r w:rsidRPr="00256DF2">
        <w:rPr>
          <w:rFonts w:ascii="Times New Roman" w:hAnsi="Times New Roman" w:cs="Times New Roman"/>
          <w:sz w:val="28"/>
          <w:szCs w:val="28"/>
        </w:rPr>
        <w:t xml:space="preserve"> M1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M2</w:t>
      </w:r>
      <w:bookmarkEnd w:id="14"/>
    </w:p>
    <w:p w14:paraId="4EE039CF"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bắt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buộc</w:t>
      </w:r>
      <w:proofErr w:type="spellEnd"/>
      <w:r w:rsidRPr="00256DF2">
        <w:rPr>
          <w:rFonts w:cs="Times New Roman"/>
          <w:color w:val="111111"/>
          <w:sz w:val="28"/>
          <w:szCs w:val="28"/>
        </w:rPr>
        <w:t>.</w:t>
      </w:r>
    </w:p>
    <w:p w14:paraId="0B16A3C7"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nguyên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nằm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khoảng</w:t>
      </w:r>
      <w:proofErr w:type="spellEnd"/>
      <w:r w:rsidRPr="00256DF2">
        <w:rPr>
          <w:rFonts w:cs="Times New Roman"/>
          <w:color w:val="111111"/>
          <w:sz w:val="28"/>
          <w:szCs w:val="28"/>
        </w:rPr>
        <w:t xml:space="preserve"> 1-5.</w:t>
      </w:r>
    </w:p>
    <w:p w14:paraId="7E95BA25"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w:t>
      </w:r>
    </w:p>
    <w:p w14:paraId="511307C4"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Chống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TTB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w:t>
      </w:r>
    </w:p>
    <w:p w14:paraId="621DBA73"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thất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bại</w:t>
      </w:r>
      <w:proofErr w:type="spellEnd"/>
      <w:r w:rsidRPr="00256DF2">
        <w:rPr>
          <w:rFonts w:cs="Times New Roman"/>
          <w:color w:val="111111"/>
          <w:sz w:val="28"/>
          <w:szCs w:val="28"/>
        </w:rPr>
        <w:t>.</w:t>
      </w:r>
    </w:p>
    <w:p w14:paraId="2986BC39"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 xml:space="preserve"> 20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bốn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nút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hướng</w:t>
      </w:r>
      <w:proofErr w:type="spellEnd"/>
      <w:r w:rsidRPr="00256DF2">
        <w:rPr>
          <w:rFonts w:cs="Times New Roman"/>
          <w:color w:val="111111"/>
          <w:sz w:val="28"/>
          <w:szCs w:val="28"/>
        </w:rPr>
        <w:t>.</w:t>
      </w:r>
    </w:p>
    <w:p w14:paraId="30EFA682" w14:textId="77777777" w:rsidR="00BD7260" w:rsidRPr="00256DF2" w:rsidRDefault="00BD7260" w:rsidP="00BD7260">
      <w:pPr>
        <w:pStyle w:val="ListNumber"/>
        <w:spacing w:after="80" w:line="288" w:lineRule="auto"/>
        <w:ind w:left="540" w:hanging="274"/>
        <w:jc w:val="both"/>
        <w:rPr>
          <w:rFonts w:cs="Times New Roman"/>
          <w:sz w:val="28"/>
          <w:szCs w:val="28"/>
        </w:rPr>
      </w:pPr>
      <w:proofErr w:type="spellStart"/>
      <w:r w:rsidRPr="00256DF2">
        <w:rPr>
          <w:rFonts w:cs="Times New Roman"/>
          <w:color w:val="111111"/>
          <w:sz w:val="28"/>
          <w:szCs w:val="28"/>
        </w:rPr>
        <w:t>Xóa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chèn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đúng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w:t>
      </w:r>
    </w:p>
    <w:p w14:paraId="74D38DDC" w14:textId="77777777" w:rsidR="00BD7260" w:rsidRPr="00256DF2" w:rsidRDefault="00BD7260" w:rsidP="00BD7260">
      <w:pPr>
        <w:pStyle w:val="Heading2"/>
        <w:rPr>
          <w:rFonts w:ascii="Times New Roman" w:hAnsi="Times New Roman" w:cs="Times New Roman"/>
          <w:sz w:val="28"/>
          <w:szCs w:val="28"/>
        </w:rPr>
      </w:pPr>
      <w:bookmarkStart w:id="15" w:name="_Toc231886063"/>
      <w:r w:rsidRPr="00256DF2">
        <w:rPr>
          <w:rFonts w:ascii="Times New Roman" w:hAnsi="Times New Roman" w:cs="Times New Roman"/>
          <w:sz w:val="28"/>
          <w:szCs w:val="28"/>
        </w:rPr>
        <w:t xml:space="preserve">2.4.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giao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15"/>
      <w:proofErr w:type="spellEnd"/>
    </w:p>
    <w:p w14:paraId="72F61972"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7E87E60D" wp14:editId="3E9178D5">
            <wp:extent cx="5806440" cy="4064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2-list-json.png"/>
                    <pic:cNvPicPr/>
                  </pic:nvPicPr>
                  <pic:blipFill>
                    <a:blip r:embed="rId10"/>
                    <a:stretch>
                      <a:fillRect/>
                    </a:stretch>
                  </pic:blipFill>
                  <pic:spPr>
                    <a:xfrm>
                      <a:off x="0" y="0"/>
                      <a:ext cx="5806440" cy="4064508"/>
                    </a:xfrm>
                    <a:prstGeom prst="rect">
                      <a:avLst/>
                    </a:prstGeom>
                  </pic:spPr>
                </pic:pic>
              </a:graphicData>
            </a:graphic>
          </wp:inline>
        </w:drawing>
      </w:r>
    </w:p>
    <w:p w14:paraId="663B133D"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2. M2 </w:t>
      </w:r>
      <w:proofErr w:type="spellStart"/>
      <w:r w:rsidRPr="00256DF2">
        <w:rPr>
          <w:rFonts w:cs="Times New Roman"/>
          <w:i/>
          <w:color w:val="667085"/>
          <w:sz w:val="28"/>
          <w:szCs w:val="28"/>
        </w:rPr>
        <w:t>hiển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thị</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dữ</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liệu</w:t>
      </w:r>
      <w:proofErr w:type="spellEnd"/>
      <w:r w:rsidRPr="00256DF2">
        <w:rPr>
          <w:rFonts w:cs="Times New Roman"/>
          <w:i/>
          <w:color w:val="667085"/>
          <w:sz w:val="28"/>
          <w:szCs w:val="28"/>
        </w:rPr>
        <w:t xml:space="preserve"> JSON </w:t>
      </w:r>
      <w:proofErr w:type="spellStart"/>
      <w:r w:rsidRPr="00256DF2">
        <w:rPr>
          <w:rFonts w:cs="Times New Roman"/>
          <w:i/>
          <w:color w:val="667085"/>
          <w:sz w:val="28"/>
          <w:szCs w:val="28"/>
        </w:rPr>
        <w:t>theo</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trang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kèm</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sửa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xóa</w:t>
      </w:r>
      <w:proofErr w:type="spellEnd"/>
      <w:r w:rsidRPr="00256DF2">
        <w:rPr>
          <w:rFonts w:cs="Times New Roman"/>
          <w:i/>
          <w:color w:val="667085"/>
          <w:sz w:val="28"/>
          <w:szCs w:val="28"/>
        </w:rPr>
        <w:t xml:space="preserve">, CSV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backup.</w:t>
      </w:r>
    </w:p>
    <w:p w14:paraId="035DE980" w14:textId="77777777" w:rsidR="00BD7260" w:rsidRPr="00256DF2" w:rsidRDefault="00BD7260" w:rsidP="00BD7260">
      <w:pPr>
        <w:keepNext/>
        <w:rPr>
          <w:rFonts w:cs="Times New Roman"/>
          <w:sz w:val="28"/>
          <w:szCs w:val="28"/>
          <w:lang w:val="pt-BR"/>
        </w:rPr>
      </w:pPr>
      <w:r w:rsidRPr="00256DF2">
        <w:rPr>
          <w:rFonts w:cs="Times New Roman"/>
          <w:b/>
          <w:color w:val="1F4D78"/>
          <w:sz w:val="28"/>
          <w:szCs w:val="28"/>
          <w:lang w:val="pt-BR"/>
        </w:rPr>
        <w:t>Mã minh họa: ghi JSON qua file tạm</w:t>
      </w:r>
    </w:p>
    <w:tbl>
      <w:tblPr>
        <w:tblStyle w:val="TableGrid"/>
        <w:tblW w:w="9360" w:type="dxa"/>
        <w:jc w:val="center"/>
        <w:tblLayout w:type="fixed"/>
        <w:tblLook w:val="04A0" w:firstRow="1" w:lastRow="0" w:firstColumn="1" w:lastColumn="0" w:noHBand="0" w:noVBand="1"/>
      </w:tblPr>
      <w:tblGrid>
        <w:gridCol w:w="9360"/>
      </w:tblGrid>
      <w:tr w:rsidR="00BD7260" w:rsidRPr="00256DF2" w14:paraId="001F2B51" w14:textId="77777777" w:rsidTr="00D03BCB">
        <w:trPr>
          <w:jc w:val="center"/>
        </w:trPr>
        <w:tc>
          <w:tcPr>
            <w:tcW w:w="9360" w:type="dxa"/>
            <w:shd w:val="clear" w:color="auto" w:fill="F2F4F7"/>
            <w:tcMar>
              <w:top w:w="100" w:type="dxa"/>
              <w:left w:w="120" w:type="dxa"/>
              <w:bottom w:w="100" w:type="dxa"/>
              <w:right w:w="120" w:type="dxa"/>
            </w:tcMar>
            <w:vAlign w:val="center"/>
          </w:tcPr>
          <w:p w14:paraId="44D37AEA" w14:textId="77777777" w:rsidR="00BD7260" w:rsidRPr="00256DF2" w:rsidRDefault="00BD7260" w:rsidP="00D03BCB">
            <w:pPr>
              <w:spacing w:after="0"/>
              <w:rPr>
                <w:rFonts w:cs="Times New Roman"/>
                <w:sz w:val="28"/>
                <w:szCs w:val="28"/>
                <w:lang w:val="pt-BR"/>
              </w:rPr>
            </w:pPr>
            <w:r w:rsidRPr="00256DF2">
              <w:rPr>
                <w:rFonts w:cs="Times New Roman"/>
                <w:color w:val="111111"/>
                <w:sz w:val="28"/>
                <w:szCs w:val="28"/>
                <w:lang w:val="pt-BR"/>
              </w:rPr>
              <w:t>string fileTam = DataFilePath + ".tmp";</w:t>
            </w:r>
            <w:r w:rsidRPr="00256DF2">
              <w:rPr>
                <w:rFonts w:cs="Times New Roman"/>
                <w:sz w:val="28"/>
                <w:szCs w:val="28"/>
                <w:lang w:val="pt-BR"/>
              </w:rPr>
              <w:br/>
            </w:r>
            <w:r w:rsidRPr="00256DF2">
              <w:rPr>
                <w:rFonts w:cs="Times New Roman"/>
                <w:color w:val="111111"/>
                <w:sz w:val="28"/>
                <w:szCs w:val="28"/>
                <w:lang w:val="pt-BR"/>
              </w:rPr>
              <w:t>List&lt;ThietBi&gt; duLieuDeLuu = DanhSach</w:t>
            </w:r>
            <w:r w:rsidRPr="00256DF2">
              <w:rPr>
                <w:rFonts w:cs="Times New Roman"/>
                <w:sz w:val="28"/>
                <w:szCs w:val="28"/>
                <w:lang w:val="pt-BR"/>
              </w:rPr>
              <w:br/>
            </w:r>
            <w:r w:rsidRPr="00256DF2">
              <w:rPr>
                <w:rFonts w:cs="Times New Roman"/>
                <w:color w:val="111111"/>
                <w:sz w:val="28"/>
                <w:szCs w:val="28"/>
                <w:lang w:val="pt-BR"/>
              </w:rPr>
              <w:t xml:space="preserve">    .OrderBy(tb =&gt; LaySoThuTuMaTTB(tb.MaTTB))</w:t>
            </w:r>
            <w:r w:rsidRPr="00256DF2">
              <w:rPr>
                <w:rFonts w:cs="Times New Roman"/>
                <w:sz w:val="28"/>
                <w:szCs w:val="28"/>
                <w:lang w:val="pt-BR"/>
              </w:rPr>
              <w:br/>
            </w:r>
            <w:r w:rsidRPr="00256DF2">
              <w:rPr>
                <w:rFonts w:cs="Times New Roman"/>
                <w:color w:val="111111"/>
                <w:sz w:val="28"/>
                <w:szCs w:val="28"/>
                <w:lang w:val="pt-BR"/>
              </w:rPr>
              <w:t xml:space="preserve">    .ThenBy(tb =&gt; tb.MaTTB,</w:t>
            </w:r>
            <w:r w:rsidRPr="00256DF2">
              <w:rPr>
                <w:rFonts w:cs="Times New Roman"/>
                <w:sz w:val="28"/>
                <w:szCs w:val="28"/>
                <w:lang w:val="pt-BR"/>
              </w:rPr>
              <w:br/>
            </w:r>
            <w:r w:rsidRPr="00256DF2">
              <w:rPr>
                <w:rFonts w:cs="Times New Roman"/>
                <w:color w:val="111111"/>
                <w:sz w:val="28"/>
                <w:szCs w:val="28"/>
                <w:lang w:val="pt-BR"/>
              </w:rPr>
              <w:t xml:space="preserve">        StringComparer.CurrentCultureIgnoreCase)</w:t>
            </w:r>
            <w:r w:rsidRPr="00256DF2">
              <w:rPr>
                <w:rFonts w:cs="Times New Roman"/>
                <w:sz w:val="28"/>
                <w:szCs w:val="28"/>
                <w:lang w:val="pt-BR"/>
              </w:rPr>
              <w:br/>
            </w:r>
            <w:r w:rsidRPr="00256DF2">
              <w:rPr>
                <w:rFonts w:cs="Times New Roman"/>
                <w:color w:val="111111"/>
                <w:sz w:val="28"/>
                <w:szCs w:val="28"/>
                <w:lang w:val="pt-BR"/>
              </w:rPr>
              <w:t xml:space="preserve">    .ToList();</w:t>
            </w:r>
            <w:r w:rsidRPr="00256DF2">
              <w:rPr>
                <w:rFonts w:cs="Times New Roman"/>
                <w:sz w:val="28"/>
                <w:szCs w:val="28"/>
                <w:lang w:val="pt-BR"/>
              </w:rPr>
              <w:br/>
            </w:r>
            <w:r w:rsidRPr="00256DF2">
              <w:rPr>
                <w:rFonts w:cs="Times New Roman"/>
                <w:sz w:val="28"/>
                <w:szCs w:val="28"/>
                <w:lang w:val="pt-BR"/>
              </w:rPr>
              <w:br/>
            </w:r>
            <w:r w:rsidRPr="00256DF2">
              <w:rPr>
                <w:rFonts w:cs="Times New Roman"/>
                <w:color w:val="111111"/>
                <w:sz w:val="28"/>
                <w:szCs w:val="28"/>
                <w:lang w:val="pt-BR"/>
              </w:rPr>
              <w:t>string json = JsonSerializer.Serialize(duLieuDeLuu, TuyChonJson);</w:t>
            </w:r>
            <w:r w:rsidRPr="00256DF2">
              <w:rPr>
                <w:rFonts w:cs="Times New Roman"/>
                <w:sz w:val="28"/>
                <w:szCs w:val="28"/>
                <w:lang w:val="pt-BR"/>
              </w:rPr>
              <w:br/>
            </w:r>
            <w:r w:rsidRPr="00256DF2">
              <w:rPr>
                <w:rFonts w:cs="Times New Roman"/>
                <w:color w:val="111111"/>
                <w:sz w:val="28"/>
                <w:szCs w:val="28"/>
                <w:lang w:val="pt-BR"/>
              </w:rPr>
              <w:lastRenderedPageBreak/>
              <w:t>File.WriteAllText(fileTam, json);</w:t>
            </w:r>
            <w:r w:rsidRPr="00256DF2">
              <w:rPr>
                <w:rFonts w:cs="Times New Roman"/>
                <w:sz w:val="28"/>
                <w:szCs w:val="28"/>
                <w:lang w:val="pt-BR"/>
              </w:rPr>
              <w:br/>
            </w:r>
            <w:r w:rsidRPr="00256DF2">
              <w:rPr>
                <w:rFonts w:cs="Times New Roman"/>
                <w:color w:val="111111"/>
                <w:sz w:val="28"/>
                <w:szCs w:val="28"/>
                <w:lang w:val="pt-BR"/>
              </w:rPr>
              <w:t>File.Move(fileTam, DataFilePath, true);</w:t>
            </w:r>
          </w:p>
        </w:tc>
      </w:tr>
    </w:tbl>
    <w:p w14:paraId="46CD80C4" w14:textId="77777777" w:rsidR="00BD7260" w:rsidRPr="00256DF2" w:rsidRDefault="00BD7260" w:rsidP="00BD7260">
      <w:pPr>
        <w:rPr>
          <w:rFonts w:cs="Times New Roman"/>
          <w:sz w:val="28"/>
          <w:szCs w:val="28"/>
          <w:lang w:val="pt-BR"/>
        </w:rPr>
      </w:pPr>
      <w:r w:rsidRPr="00256DF2">
        <w:rPr>
          <w:rFonts w:cs="Times New Roman"/>
          <w:b/>
          <w:color w:val="111111"/>
          <w:sz w:val="28"/>
          <w:szCs w:val="28"/>
          <w:lang w:val="pt-BR"/>
        </w:rPr>
        <w:lastRenderedPageBreak/>
        <w:t xml:space="preserve">Giải thích: </w:t>
      </w:r>
      <w:r w:rsidRPr="00256DF2">
        <w:rPr>
          <w:rFonts w:cs="Times New Roman"/>
          <w:color w:val="111111"/>
          <w:sz w:val="28"/>
          <w:szCs w:val="28"/>
          <w:lang w:val="pt-BR"/>
        </w:rPr>
        <w:t>Danh sách được chuẩn hóa theo số thứ tự mã TTB trước khi lưu. Ghi qua file .tmp giúp hạn chế làm hỏng file chính nếu quá trình ghi bị gián đoạn.</w:t>
      </w:r>
    </w:p>
    <w:p w14:paraId="54D1BDD7" w14:textId="77777777" w:rsidR="00BD7260" w:rsidRPr="00256DF2" w:rsidRDefault="00BD7260" w:rsidP="00BD7260">
      <w:pPr>
        <w:pStyle w:val="Heading2"/>
        <w:rPr>
          <w:rFonts w:ascii="Times New Roman" w:hAnsi="Times New Roman" w:cs="Times New Roman"/>
          <w:sz w:val="28"/>
          <w:szCs w:val="28"/>
          <w:lang w:val="pt-BR"/>
        </w:rPr>
      </w:pPr>
      <w:bookmarkStart w:id="16" w:name="_Toc231886064"/>
      <w:r w:rsidRPr="00256DF2">
        <w:rPr>
          <w:rFonts w:ascii="Times New Roman" w:hAnsi="Times New Roman" w:cs="Times New Roman"/>
          <w:sz w:val="28"/>
          <w:szCs w:val="28"/>
          <w:lang w:val="pt-BR"/>
        </w:rPr>
        <w:t>2.5. Kết quả đạt được</w:t>
      </w:r>
      <w:bookmarkEnd w:id="16"/>
    </w:p>
    <w:p w14:paraId="0D6CB2C8" w14:textId="5517E2DE" w:rsidR="00BD7260" w:rsidRDefault="00BD7260" w:rsidP="00BD7260">
      <w:pPr>
        <w:rPr>
          <w:rFonts w:cs="Times New Roman"/>
          <w:color w:val="111111"/>
          <w:sz w:val="28"/>
          <w:szCs w:val="28"/>
          <w:lang w:val="pt-BR"/>
        </w:rPr>
      </w:pPr>
      <w:r w:rsidRPr="00256DF2">
        <w:rPr>
          <w:rFonts w:cs="Times New Roman"/>
          <w:color w:val="111111"/>
          <w:sz w:val="28"/>
          <w:szCs w:val="28"/>
          <w:lang w:val="pt-BR"/>
        </w:rPr>
        <w:t>Sau tuần 2, ứng dụng đã quản lý được vòng đời cơ bản của hồ sơ: đọc dữ liệu, thêm, sửa, xóa, lưu và tải lại. Dữ liệu tiếng Việt được ghi trực tiếp trong JSON và giao diện xử lý được vài trăm hồ sơ.</w:t>
      </w:r>
    </w:p>
    <w:p w14:paraId="10673C3D" w14:textId="5C41A82E" w:rsidR="00404ABC" w:rsidRDefault="00404ABC" w:rsidP="00BD7260">
      <w:pPr>
        <w:rPr>
          <w:rFonts w:cs="Times New Roman"/>
          <w:color w:val="111111"/>
          <w:sz w:val="28"/>
          <w:szCs w:val="28"/>
          <w:lang w:val="pt-BR"/>
        </w:rPr>
      </w:pPr>
    </w:p>
    <w:p w14:paraId="5DDDC832" w14:textId="20561E0D" w:rsidR="00404ABC" w:rsidRDefault="00404ABC" w:rsidP="00BD7260">
      <w:pPr>
        <w:rPr>
          <w:rFonts w:cs="Times New Roman"/>
          <w:color w:val="111111"/>
          <w:sz w:val="28"/>
          <w:szCs w:val="28"/>
          <w:lang w:val="pt-BR"/>
        </w:rPr>
      </w:pPr>
    </w:p>
    <w:p w14:paraId="22CBA42D" w14:textId="796628D0" w:rsidR="00404ABC" w:rsidRDefault="00404ABC" w:rsidP="00BD7260">
      <w:pPr>
        <w:rPr>
          <w:rFonts w:cs="Times New Roman"/>
          <w:color w:val="111111"/>
          <w:sz w:val="28"/>
          <w:szCs w:val="28"/>
          <w:lang w:val="pt-BR"/>
        </w:rPr>
      </w:pPr>
    </w:p>
    <w:p w14:paraId="5F38A4ED" w14:textId="1B1C118F" w:rsidR="00404ABC" w:rsidRDefault="00404ABC" w:rsidP="00BD7260">
      <w:pPr>
        <w:rPr>
          <w:rFonts w:cs="Times New Roman"/>
          <w:color w:val="111111"/>
          <w:sz w:val="28"/>
          <w:szCs w:val="28"/>
          <w:lang w:val="pt-BR"/>
        </w:rPr>
      </w:pPr>
    </w:p>
    <w:p w14:paraId="1EDA5F49" w14:textId="3A86402C" w:rsidR="00404ABC" w:rsidRDefault="00404ABC" w:rsidP="00BD7260">
      <w:pPr>
        <w:rPr>
          <w:rFonts w:cs="Times New Roman"/>
          <w:color w:val="111111"/>
          <w:sz w:val="28"/>
          <w:szCs w:val="28"/>
          <w:lang w:val="pt-BR"/>
        </w:rPr>
      </w:pPr>
    </w:p>
    <w:p w14:paraId="4B58AADB" w14:textId="239F695B" w:rsidR="00404ABC" w:rsidRDefault="00404ABC" w:rsidP="00BD7260">
      <w:pPr>
        <w:rPr>
          <w:rFonts w:cs="Times New Roman"/>
          <w:color w:val="111111"/>
          <w:sz w:val="28"/>
          <w:szCs w:val="28"/>
          <w:lang w:val="pt-BR"/>
        </w:rPr>
      </w:pPr>
    </w:p>
    <w:p w14:paraId="35997AB6" w14:textId="5C0569DD" w:rsidR="00404ABC" w:rsidRDefault="00404ABC" w:rsidP="00BD7260">
      <w:pPr>
        <w:rPr>
          <w:rFonts w:cs="Times New Roman"/>
          <w:color w:val="111111"/>
          <w:sz w:val="28"/>
          <w:szCs w:val="28"/>
          <w:lang w:val="pt-BR"/>
        </w:rPr>
      </w:pPr>
    </w:p>
    <w:p w14:paraId="56BB23A4" w14:textId="64533B0B" w:rsidR="00404ABC" w:rsidRDefault="00404ABC" w:rsidP="00BD7260">
      <w:pPr>
        <w:rPr>
          <w:rFonts w:cs="Times New Roman"/>
          <w:color w:val="111111"/>
          <w:sz w:val="28"/>
          <w:szCs w:val="28"/>
          <w:lang w:val="pt-BR"/>
        </w:rPr>
      </w:pPr>
    </w:p>
    <w:p w14:paraId="680D077C" w14:textId="56E50EDD" w:rsidR="00404ABC" w:rsidRDefault="00404ABC" w:rsidP="00BD7260">
      <w:pPr>
        <w:rPr>
          <w:rFonts w:cs="Times New Roman"/>
          <w:color w:val="111111"/>
          <w:sz w:val="28"/>
          <w:szCs w:val="28"/>
          <w:lang w:val="pt-BR"/>
        </w:rPr>
      </w:pPr>
    </w:p>
    <w:p w14:paraId="2C7826ED" w14:textId="187A287E" w:rsidR="00404ABC" w:rsidRDefault="00404ABC" w:rsidP="00BD7260">
      <w:pPr>
        <w:rPr>
          <w:rFonts w:cs="Times New Roman"/>
          <w:color w:val="111111"/>
          <w:sz w:val="28"/>
          <w:szCs w:val="28"/>
          <w:lang w:val="pt-BR"/>
        </w:rPr>
      </w:pPr>
    </w:p>
    <w:p w14:paraId="21702DCF" w14:textId="679A3557" w:rsidR="00404ABC" w:rsidRDefault="00404ABC" w:rsidP="00BD7260">
      <w:pPr>
        <w:rPr>
          <w:rFonts w:cs="Times New Roman"/>
          <w:color w:val="111111"/>
          <w:sz w:val="28"/>
          <w:szCs w:val="28"/>
          <w:lang w:val="pt-BR"/>
        </w:rPr>
      </w:pPr>
    </w:p>
    <w:p w14:paraId="21FD2DF6" w14:textId="08D90AAA" w:rsidR="00404ABC" w:rsidRDefault="00404ABC" w:rsidP="00BD7260">
      <w:pPr>
        <w:rPr>
          <w:rFonts w:cs="Times New Roman"/>
          <w:color w:val="111111"/>
          <w:sz w:val="28"/>
          <w:szCs w:val="28"/>
          <w:lang w:val="pt-BR"/>
        </w:rPr>
      </w:pPr>
    </w:p>
    <w:p w14:paraId="097ADC80" w14:textId="4969CB94" w:rsidR="00404ABC" w:rsidRDefault="00404ABC" w:rsidP="00BD7260">
      <w:pPr>
        <w:rPr>
          <w:rFonts w:cs="Times New Roman"/>
          <w:color w:val="111111"/>
          <w:sz w:val="28"/>
          <w:szCs w:val="28"/>
          <w:lang w:val="pt-BR"/>
        </w:rPr>
      </w:pPr>
    </w:p>
    <w:p w14:paraId="7AB3C5A1" w14:textId="5DB19BA9" w:rsidR="00404ABC" w:rsidRDefault="00404ABC" w:rsidP="00BD7260">
      <w:pPr>
        <w:rPr>
          <w:rFonts w:cs="Times New Roman"/>
          <w:color w:val="111111"/>
          <w:sz w:val="28"/>
          <w:szCs w:val="28"/>
          <w:lang w:val="pt-BR"/>
        </w:rPr>
      </w:pPr>
    </w:p>
    <w:p w14:paraId="01AD8B13" w14:textId="79BD01DC" w:rsidR="00404ABC" w:rsidRDefault="00404ABC" w:rsidP="00BD7260">
      <w:pPr>
        <w:rPr>
          <w:rFonts w:cs="Times New Roman"/>
          <w:color w:val="111111"/>
          <w:sz w:val="28"/>
          <w:szCs w:val="28"/>
          <w:lang w:val="pt-BR"/>
        </w:rPr>
      </w:pPr>
    </w:p>
    <w:p w14:paraId="62FD4A56" w14:textId="2A19A7ED" w:rsidR="00404ABC" w:rsidRDefault="00404ABC" w:rsidP="00BD7260">
      <w:pPr>
        <w:rPr>
          <w:rFonts w:cs="Times New Roman"/>
          <w:color w:val="111111"/>
          <w:sz w:val="28"/>
          <w:szCs w:val="28"/>
          <w:lang w:val="pt-BR"/>
        </w:rPr>
      </w:pPr>
    </w:p>
    <w:p w14:paraId="354BEB0B" w14:textId="3C84C476" w:rsidR="00404ABC" w:rsidRDefault="00404ABC" w:rsidP="00BD7260">
      <w:pPr>
        <w:rPr>
          <w:rFonts w:cs="Times New Roman"/>
          <w:color w:val="111111"/>
          <w:sz w:val="28"/>
          <w:szCs w:val="28"/>
          <w:lang w:val="pt-BR"/>
        </w:rPr>
      </w:pPr>
    </w:p>
    <w:p w14:paraId="4C71B6F0" w14:textId="4183E762" w:rsidR="00404ABC" w:rsidRDefault="00404ABC" w:rsidP="00BD7260">
      <w:pPr>
        <w:rPr>
          <w:rFonts w:cs="Times New Roman"/>
          <w:color w:val="111111"/>
          <w:sz w:val="28"/>
          <w:szCs w:val="28"/>
          <w:lang w:val="pt-BR"/>
        </w:rPr>
      </w:pPr>
    </w:p>
    <w:p w14:paraId="7C507E67" w14:textId="370E3386" w:rsidR="00404ABC" w:rsidRDefault="00404ABC" w:rsidP="00BD7260">
      <w:pPr>
        <w:rPr>
          <w:rFonts w:cs="Times New Roman"/>
          <w:color w:val="111111"/>
          <w:sz w:val="28"/>
          <w:szCs w:val="28"/>
          <w:lang w:val="pt-BR"/>
        </w:rPr>
      </w:pPr>
    </w:p>
    <w:p w14:paraId="36DB6A21" w14:textId="1A8354A6" w:rsidR="00404ABC" w:rsidRDefault="00404ABC" w:rsidP="00BD7260">
      <w:pPr>
        <w:rPr>
          <w:rFonts w:cs="Times New Roman"/>
          <w:color w:val="111111"/>
          <w:sz w:val="28"/>
          <w:szCs w:val="28"/>
          <w:lang w:val="pt-BR"/>
        </w:rPr>
      </w:pPr>
    </w:p>
    <w:p w14:paraId="3B5323EB" w14:textId="7F95D060" w:rsidR="00404ABC" w:rsidRDefault="00404ABC" w:rsidP="00BD7260">
      <w:pPr>
        <w:rPr>
          <w:rFonts w:cs="Times New Roman"/>
          <w:color w:val="111111"/>
          <w:sz w:val="28"/>
          <w:szCs w:val="28"/>
          <w:lang w:val="pt-BR"/>
        </w:rPr>
      </w:pPr>
    </w:p>
    <w:p w14:paraId="3167E332" w14:textId="7983B36D" w:rsidR="00404ABC" w:rsidRDefault="00404ABC" w:rsidP="00BD7260">
      <w:pPr>
        <w:rPr>
          <w:rFonts w:cs="Times New Roman"/>
          <w:color w:val="111111"/>
          <w:sz w:val="28"/>
          <w:szCs w:val="28"/>
          <w:lang w:val="pt-BR"/>
        </w:rPr>
      </w:pPr>
    </w:p>
    <w:p w14:paraId="4C875AA0" w14:textId="7FAC9A0B" w:rsidR="00404ABC" w:rsidRDefault="00404ABC" w:rsidP="00BD7260">
      <w:pPr>
        <w:rPr>
          <w:rFonts w:cs="Times New Roman"/>
          <w:color w:val="111111"/>
          <w:sz w:val="28"/>
          <w:szCs w:val="28"/>
          <w:lang w:val="pt-BR"/>
        </w:rPr>
      </w:pPr>
    </w:p>
    <w:p w14:paraId="1B9E83BF" w14:textId="2B30F1A8" w:rsidR="00404ABC" w:rsidRDefault="00404ABC" w:rsidP="00BD7260">
      <w:pPr>
        <w:rPr>
          <w:rFonts w:cs="Times New Roman"/>
          <w:color w:val="111111"/>
          <w:sz w:val="28"/>
          <w:szCs w:val="28"/>
          <w:lang w:val="pt-BR"/>
        </w:rPr>
      </w:pPr>
    </w:p>
    <w:p w14:paraId="0FB38783" w14:textId="75625905" w:rsidR="00404ABC" w:rsidRDefault="00404ABC" w:rsidP="00BD7260">
      <w:pPr>
        <w:rPr>
          <w:rFonts w:cs="Times New Roman"/>
          <w:color w:val="111111"/>
          <w:sz w:val="28"/>
          <w:szCs w:val="28"/>
          <w:lang w:val="pt-BR"/>
        </w:rPr>
      </w:pPr>
    </w:p>
    <w:p w14:paraId="58FE0A01" w14:textId="24D2A580" w:rsidR="00404ABC" w:rsidRDefault="00404ABC" w:rsidP="00BD7260">
      <w:pPr>
        <w:rPr>
          <w:rFonts w:cs="Times New Roman"/>
          <w:color w:val="111111"/>
          <w:sz w:val="28"/>
          <w:szCs w:val="28"/>
          <w:lang w:val="pt-BR"/>
        </w:rPr>
      </w:pPr>
    </w:p>
    <w:p w14:paraId="4023F0DF" w14:textId="3DDC7EE4" w:rsidR="00404ABC" w:rsidRDefault="00404ABC" w:rsidP="00BD7260">
      <w:pPr>
        <w:rPr>
          <w:rFonts w:cs="Times New Roman"/>
          <w:color w:val="111111"/>
          <w:sz w:val="28"/>
          <w:szCs w:val="28"/>
          <w:lang w:val="pt-BR"/>
        </w:rPr>
      </w:pPr>
    </w:p>
    <w:p w14:paraId="4EFCCF89" w14:textId="53B2AB63" w:rsidR="00404ABC" w:rsidRDefault="00404ABC" w:rsidP="00BD7260">
      <w:pPr>
        <w:rPr>
          <w:rFonts w:cs="Times New Roman"/>
          <w:color w:val="111111"/>
          <w:sz w:val="28"/>
          <w:szCs w:val="28"/>
          <w:lang w:val="pt-BR"/>
        </w:rPr>
      </w:pPr>
    </w:p>
    <w:p w14:paraId="0865CF08" w14:textId="44C4261F" w:rsidR="00404ABC" w:rsidRDefault="00404ABC" w:rsidP="00BD7260">
      <w:pPr>
        <w:rPr>
          <w:rFonts w:cs="Times New Roman"/>
          <w:color w:val="111111"/>
          <w:sz w:val="28"/>
          <w:szCs w:val="28"/>
          <w:lang w:val="pt-BR"/>
        </w:rPr>
      </w:pPr>
    </w:p>
    <w:p w14:paraId="33F7404A" w14:textId="2F6A263C" w:rsidR="00404ABC" w:rsidRDefault="00404ABC" w:rsidP="00BD7260">
      <w:pPr>
        <w:rPr>
          <w:rFonts w:cs="Times New Roman"/>
          <w:color w:val="111111"/>
          <w:sz w:val="28"/>
          <w:szCs w:val="28"/>
          <w:lang w:val="pt-BR"/>
        </w:rPr>
      </w:pPr>
    </w:p>
    <w:p w14:paraId="16498CFD" w14:textId="1EB27A70" w:rsidR="00404ABC" w:rsidRDefault="00404ABC" w:rsidP="00BD7260">
      <w:pPr>
        <w:rPr>
          <w:rFonts w:cs="Times New Roman"/>
          <w:color w:val="111111"/>
          <w:sz w:val="28"/>
          <w:szCs w:val="28"/>
          <w:lang w:val="pt-BR"/>
        </w:rPr>
      </w:pPr>
    </w:p>
    <w:p w14:paraId="400FDAD4" w14:textId="3B4ABD13" w:rsidR="00404ABC" w:rsidRDefault="00404ABC" w:rsidP="00BD7260">
      <w:pPr>
        <w:rPr>
          <w:rFonts w:cs="Times New Roman"/>
          <w:color w:val="111111"/>
          <w:sz w:val="28"/>
          <w:szCs w:val="28"/>
          <w:lang w:val="pt-BR"/>
        </w:rPr>
      </w:pPr>
    </w:p>
    <w:p w14:paraId="3D44555F" w14:textId="018C04B1" w:rsidR="00404ABC" w:rsidRDefault="00404ABC" w:rsidP="00BD7260">
      <w:pPr>
        <w:rPr>
          <w:rFonts w:cs="Times New Roman"/>
          <w:color w:val="111111"/>
          <w:sz w:val="28"/>
          <w:szCs w:val="28"/>
          <w:lang w:val="pt-BR"/>
        </w:rPr>
      </w:pPr>
    </w:p>
    <w:p w14:paraId="739CB258" w14:textId="5D72D513" w:rsidR="00404ABC" w:rsidRDefault="00404ABC" w:rsidP="00BD7260">
      <w:pPr>
        <w:rPr>
          <w:rFonts w:cs="Times New Roman"/>
          <w:color w:val="111111"/>
          <w:sz w:val="28"/>
          <w:szCs w:val="28"/>
          <w:lang w:val="pt-BR"/>
        </w:rPr>
      </w:pPr>
    </w:p>
    <w:p w14:paraId="19653011" w14:textId="59F1C0CF" w:rsidR="00404ABC" w:rsidRDefault="00404ABC" w:rsidP="00BD7260">
      <w:pPr>
        <w:rPr>
          <w:rFonts w:cs="Times New Roman"/>
          <w:color w:val="111111"/>
          <w:sz w:val="28"/>
          <w:szCs w:val="28"/>
          <w:lang w:val="pt-BR"/>
        </w:rPr>
      </w:pPr>
    </w:p>
    <w:p w14:paraId="2A7EADBA" w14:textId="58DB7AF5" w:rsidR="00404ABC" w:rsidRDefault="00404ABC" w:rsidP="00BD7260">
      <w:pPr>
        <w:rPr>
          <w:rFonts w:cs="Times New Roman"/>
          <w:color w:val="111111"/>
          <w:sz w:val="28"/>
          <w:szCs w:val="28"/>
          <w:lang w:val="pt-BR"/>
        </w:rPr>
      </w:pPr>
    </w:p>
    <w:p w14:paraId="7708E04B" w14:textId="2A918E8A" w:rsidR="00404ABC" w:rsidRDefault="00404ABC" w:rsidP="00BD7260">
      <w:pPr>
        <w:rPr>
          <w:rFonts w:cs="Times New Roman"/>
          <w:color w:val="111111"/>
          <w:sz w:val="28"/>
          <w:szCs w:val="28"/>
          <w:lang w:val="pt-BR"/>
        </w:rPr>
      </w:pPr>
    </w:p>
    <w:p w14:paraId="2D161030" w14:textId="77777777" w:rsidR="00404ABC" w:rsidRPr="00256DF2" w:rsidRDefault="00404ABC" w:rsidP="00BD7260">
      <w:pPr>
        <w:rPr>
          <w:rFonts w:cs="Times New Roman"/>
          <w:sz w:val="28"/>
          <w:szCs w:val="28"/>
          <w:lang w:val="pt-BR"/>
        </w:rPr>
      </w:pPr>
    </w:p>
    <w:p w14:paraId="1E1355AF" w14:textId="77777777" w:rsidR="00BD7260" w:rsidRPr="00256DF2" w:rsidRDefault="00BD7260" w:rsidP="00BD7260">
      <w:pPr>
        <w:rPr>
          <w:rFonts w:cs="Times New Roman"/>
          <w:sz w:val="28"/>
          <w:szCs w:val="28"/>
          <w:lang w:val="pt-BR"/>
        </w:rPr>
      </w:pPr>
      <w:r w:rsidRPr="00256DF2">
        <w:rPr>
          <w:rFonts w:cs="Times New Roman"/>
          <w:sz w:val="28"/>
          <w:szCs w:val="28"/>
          <w:lang w:val="pt-BR"/>
        </w:rPr>
        <w:br w:type="page"/>
      </w:r>
    </w:p>
    <w:p w14:paraId="66CAE8CC" w14:textId="77777777" w:rsidR="00BD7260" w:rsidRPr="00256DF2" w:rsidRDefault="00BD7260" w:rsidP="00BD7260">
      <w:pPr>
        <w:pStyle w:val="Heading1"/>
        <w:rPr>
          <w:rFonts w:ascii="Times New Roman" w:hAnsi="Times New Roman" w:cs="Times New Roman"/>
          <w:szCs w:val="32"/>
          <w:lang w:val="pt-BR"/>
        </w:rPr>
      </w:pPr>
      <w:bookmarkStart w:id="17" w:name="_Toc231886065"/>
      <w:r w:rsidRPr="00256DF2">
        <w:rPr>
          <w:rFonts w:ascii="Times New Roman" w:hAnsi="Times New Roman" w:cs="Times New Roman"/>
          <w:szCs w:val="32"/>
          <w:lang w:val="pt-BR"/>
        </w:rPr>
        <w:lastRenderedPageBreak/>
        <w:t>TUẦN 3. CÀI ĐẶT CÁC THUẬT TOÁN SẮP XẾP</w:t>
      </w:r>
      <w:bookmarkEnd w:id="17"/>
    </w:p>
    <w:tbl>
      <w:tblPr>
        <w:tblStyle w:val="TableGrid"/>
        <w:tblW w:w="9360" w:type="dxa"/>
        <w:jc w:val="center"/>
        <w:tblLayout w:type="fixed"/>
        <w:tblLook w:val="04A0" w:firstRow="1" w:lastRow="0" w:firstColumn="1" w:lastColumn="0" w:noHBand="0" w:noVBand="1"/>
      </w:tblPr>
      <w:tblGrid>
        <w:gridCol w:w="9360"/>
      </w:tblGrid>
      <w:tr w:rsidR="00BD7260" w:rsidRPr="00256DF2" w14:paraId="5340423E" w14:textId="77777777" w:rsidTr="00D03BCB">
        <w:trPr>
          <w:jc w:val="center"/>
        </w:trPr>
        <w:tc>
          <w:tcPr>
            <w:tcW w:w="9360" w:type="dxa"/>
            <w:shd w:val="clear" w:color="auto" w:fill="FFF6DF"/>
            <w:tcMar>
              <w:top w:w="100" w:type="dxa"/>
              <w:left w:w="120" w:type="dxa"/>
              <w:bottom w:w="100" w:type="dxa"/>
              <w:right w:w="120" w:type="dxa"/>
            </w:tcMar>
            <w:vAlign w:val="center"/>
          </w:tcPr>
          <w:p w14:paraId="1151CC3A" w14:textId="77777777" w:rsidR="00BD7260" w:rsidRPr="00256DF2" w:rsidRDefault="00BD7260" w:rsidP="00D03BCB">
            <w:pPr>
              <w:spacing w:after="60"/>
              <w:rPr>
                <w:rFonts w:cs="Times New Roman"/>
                <w:sz w:val="28"/>
                <w:szCs w:val="28"/>
                <w:lang w:val="pt-BR"/>
              </w:rPr>
            </w:pPr>
            <w:r w:rsidRPr="00256DF2">
              <w:rPr>
                <w:rFonts w:cs="Times New Roman"/>
                <w:b/>
                <w:color w:val="17365D"/>
                <w:sz w:val="28"/>
                <w:szCs w:val="28"/>
                <w:lang w:val="pt-BR"/>
              </w:rPr>
              <w:t>Mục tiêu tuần</w:t>
            </w:r>
          </w:p>
          <w:p w14:paraId="0A14990D" w14:textId="77777777" w:rsidR="00BD7260" w:rsidRPr="00256DF2" w:rsidRDefault="00BD7260" w:rsidP="00D03BCB">
            <w:pPr>
              <w:spacing w:after="0"/>
              <w:rPr>
                <w:rFonts w:cs="Times New Roman"/>
                <w:sz w:val="28"/>
                <w:szCs w:val="28"/>
                <w:lang w:val="pt-BR"/>
              </w:rPr>
            </w:pPr>
            <w:r w:rsidRPr="00256DF2">
              <w:rPr>
                <w:rFonts w:cs="Times New Roman"/>
                <w:color w:val="111111"/>
                <w:sz w:val="28"/>
                <w:szCs w:val="28"/>
                <w:lang w:val="pt-BR"/>
              </w:rPr>
              <w:t>Cài đặt thủ công các thuật toán sắp xếp và cho phép lựa chọn nhiều khóa dữ liệu kiểu chuỗi, số và ngày tháng.</w:t>
            </w:r>
          </w:p>
        </w:tc>
      </w:tr>
    </w:tbl>
    <w:p w14:paraId="633A190A" w14:textId="77777777" w:rsidR="00BD7260" w:rsidRPr="00256DF2" w:rsidRDefault="00BD7260" w:rsidP="00BD7260">
      <w:pPr>
        <w:spacing w:after="0"/>
        <w:rPr>
          <w:rFonts w:cs="Times New Roman"/>
          <w:sz w:val="28"/>
          <w:szCs w:val="28"/>
          <w:lang w:val="pt-BR"/>
        </w:rPr>
      </w:pPr>
    </w:p>
    <w:p w14:paraId="46DF90A4" w14:textId="77777777" w:rsidR="00BD7260" w:rsidRPr="00256DF2" w:rsidRDefault="00BD7260" w:rsidP="00BD7260">
      <w:pPr>
        <w:pStyle w:val="Heading2"/>
        <w:rPr>
          <w:rFonts w:ascii="Times New Roman" w:hAnsi="Times New Roman" w:cs="Times New Roman"/>
          <w:sz w:val="28"/>
          <w:szCs w:val="28"/>
          <w:lang w:val="pt-BR"/>
        </w:rPr>
      </w:pPr>
      <w:bookmarkStart w:id="18" w:name="_Toc231886066"/>
      <w:r w:rsidRPr="00256DF2">
        <w:rPr>
          <w:rFonts w:ascii="Times New Roman" w:hAnsi="Times New Roman" w:cs="Times New Roman"/>
          <w:sz w:val="28"/>
          <w:szCs w:val="28"/>
          <w:lang w:val="pt-BR"/>
        </w:rPr>
        <w:t>3.1. Tổ chức hàm so sánh</w:t>
      </w:r>
      <w:bookmarkEnd w:id="18"/>
    </w:p>
    <w:p w14:paraId="09BCAEA9" w14:textId="77777777" w:rsidR="00BD7260" w:rsidRPr="00256DF2" w:rsidRDefault="00BD7260" w:rsidP="00BD7260">
      <w:pPr>
        <w:rPr>
          <w:rFonts w:cs="Times New Roman"/>
          <w:sz w:val="28"/>
          <w:szCs w:val="28"/>
          <w:lang w:val="pt-BR"/>
        </w:rPr>
      </w:pPr>
      <w:r w:rsidRPr="00256DF2">
        <w:rPr>
          <w:rFonts w:cs="Times New Roman"/>
          <w:color w:val="111111"/>
          <w:sz w:val="28"/>
          <w:szCs w:val="28"/>
          <w:lang w:val="pt-BR"/>
        </w:rPr>
        <w:t>TaoHamSoSanh chuyển tên khóa trên giao diện thành Comparison&lt;ThietBi&gt;. Nhờ truyền hàm so sánh vào thuật toán, cùng một hàm generic có thể sắp xếp theo Mã TTB, Tên TTB, ngày, nguồn cấp, chủng loại, số lượng hoặc cấp.</w:t>
      </w:r>
    </w:p>
    <w:p w14:paraId="26853D06" w14:textId="77777777" w:rsidR="00BD7260" w:rsidRPr="00256DF2" w:rsidRDefault="00BD7260" w:rsidP="00BD7260">
      <w:pPr>
        <w:pStyle w:val="Heading2"/>
        <w:rPr>
          <w:rFonts w:ascii="Times New Roman" w:hAnsi="Times New Roman" w:cs="Times New Roman"/>
          <w:sz w:val="28"/>
          <w:szCs w:val="28"/>
          <w:lang w:val="pt-BR"/>
        </w:rPr>
      </w:pPr>
      <w:bookmarkStart w:id="19" w:name="_Toc231886067"/>
      <w:r w:rsidRPr="00256DF2">
        <w:rPr>
          <w:rFonts w:ascii="Times New Roman" w:hAnsi="Times New Roman" w:cs="Times New Roman"/>
          <w:sz w:val="28"/>
          <w:szCs w:val="28"/>
          <w:lang w:val="pt-BR"/>
        </w:rPr>
        <w:t>3.2. Các thuật toán đã cài đặt</w:t>
      </w:r>
      <w:bookmarkEnd w:id="19"/>
    </w:p>
    <w:tbl>
      <w:tblPr>
        <w:tblStyle w:val="TableGrid"/>
        <w:tblW w:w="9360" w:type="dxa"/>
        <w:jc w:val="center"/>
        <w:tblLayout w:type="fixed"/>
        <w:tblLook w:val="04A0" w:firstRow="1" w:lastRow="0" w:firstColumn="1" w:lastColumn="0" w:noHBand="0" w:noVBand="1"/>
      </w:tblPr>
      <w:tblGrid>
        <w:gridCol w:w="1900"/>
        <w:gridCol w:w="5660"/>
        <w:gridCol w:w="1800"/>
      </w:tblGrid>
      <w:tr w:rsidR="00BD7260" w:rsidRPr="00256DF2" w14:paraId="2F3A687F" w14:textId="77777777" w:rsidTr="00D03BCB">
        <w:trPr>
          <w:tblHeader/>
          <w:jc w:val="center"/>
        </w:trPr>
        <w:tc>
          <w:tcPr>
            <w:tcW w:w="1900" w:type="dxa"/>
            <w:shd w:val="clear" w:color="auto" w:fill="E8EEF5"/>
            <w:tcMar>
              <w:top w:w="100" w:type="dxa"/>
              <w:left w:w="120" w:type="dxa"/>
              <w:bottom w:w="100" w:type="dxa"/>
              <w:right w:w="120" w:type="dxa"/>
            </w:tcMar>
            <w:vAlign w:val="center"/>
          </w:tcPr>
          <w:p w14:paraId="6082C86C"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Thuật</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toán</w:t>
            </w:r>
            <w:proofErr w:type="spellEnd"/>
          </w:p>
        </w:tc>
        <w:tc>
          <w:tcPr>
            <w:tcW w:w="5660" w:type="dxa"/>
            <w:shd w:val="clear" w:color="auto" w:fill="E8EEF5"/>
            <w:tcMar>
              <w:top w:w="100" w:type="dxa"/>
              <w:left w:w="120" w:type="dxa"/>
              <w:bottom w:w="100" w:type="dxa"/>
              <w:right w:w="120" w:type="dxa"/>
            </w:tcMar>
            <w:vAlign w:val="center"/>
          </w:tcPr>
          <w:p w14:paraId="144FCEBF"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Nguyên</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lý</w:t>
            </w:r>
            <w:proofErr w:type="spellEnd"/>
          </w:p>
        </w:tc>
        <w:tc>
          <w:tcPr>
            <w:tcW w:w="1800" w:type="dxa"/>
            <w:shd w:val="clear" w:color="auto" w:fill="E8EEF5"/>
            <w:tcMar>
              <w:top w:w="100" w:type="dxa"/>
              <w:left w:w="120" w:type="dxa"/>
              <w:bottom w:w="100" w:type="dxa"/>
              <w:right w:w="120" w:type="dxa"/>
            </w:tcMar>
            <w:vAlign w:val="center"/>
          </w:tcPr>
          <w:p w14:paraId="54BB445C"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Độ</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phức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tạp</w:t>
            </w:r>
            <w:proofErr w:type="spellEnd"/>
          </w:p>
        </w:tc>
      </w:tr>
      <w:tr w:rsidR="00BD7260" w:rsidRPr="00256DF2" w14:paraId="6E75E036" w14:textId="77777777" w:rsidTr="00D03BCB">
        <w:trPr>
          <w:jc w:val="center"/>
        </w:trPr>
        <w:tc>
          <w:tcPr>
            <w:tcW w:w="1900" w:type="dxa"/>
            <w:tcMar>
              <w:top w:w="100" w:type="dxa"/>
              <w:left w:w="120" w:type="dxa"/>
              <w:bottom w:w="100" w:type="dxa"/>
              <w:right w:w="120" w:type="dxa"/>
            </w:tcMar>
            <w:vAlign w:val="center"/>
          </w:tcPr>
          <w:p w14:paraId="6EC79944" w14:textId="77777777" w:rsidR="00BD7260" w:rsidRPr="00256DF2" w:rsidRDefault="00BD7260" w:rsidP="00D03BCB">
            <w:pPr>
              <w:jc w:val="center"/>
              <w:rPr>
                <w:rFonts w:cs="Times New Roman"/>
                <w:sz w:val="28"/>
                <w:szCs w:val="28"/>
              </w:rPr>
            </w:pPr>
            <w:r w:rsidRPr="00256DF2">
              <w:rPr>
                <w:rFonts w:cs="Times New Roman"/>
                <w:color w:val="111111"/>
                <w:sz w:val="28"/>
                <w:szCs w:val="28"/>
              </w:rPr>
              <w:t>Selection Sort</w:t>
            </w:r>
          </w:p>
        </w:tc>
        <w:tc>
          <w:tcPr>
            <w:tcW w:w="5660" w:type="dxa"/>
            <w:tcMar>
              <w:top w:w="100" w:type="dxa"/>
              <w:left w:w="120" w:type="dxa"/>
              <w:bottom w:w="100" w:type="dxa"/>
              <w:right w:w="120" w:type="dxa"/>
            </w:tcMar>
            <w:vAlign w:val="center"/>
          </w:tcPr>
          <w:p w14:paraId="7A4FAA54"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nhỏ</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đoạn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w:t>
            </w:r>
          </w:p>
        </w:tc>
        <w:tc>
          <w:tcPr>
            <w:tcW w:w="1800" w:type="dxa"/>
            <w:tcMar>
              <w:top w:w="100" w:type="dxa"/>
              <w:left w:w="120" w:type="dxa"/>
              <w:bottom w:w="100" w:type="dxa"/>
              <w:right w:w="120" w:type="dxa"/>
            </w:tcMar>
            <w:vAlign w:val="center"/>
          </w:tcPr>
          <w:p w14:paraId="5D46569E" w14:textId="77777777" w:rsidR="00BD7260" w:rsidRPr="00256DF2" w:rsidRDefault="00BD7260" w:rsidP="00D03BCB">
            <w:pPr>
              <w:rPr>
                <w:rFonts w:cs="Times New Roman"/>
                <w:sz w:val="28"/>
                <w:szCs w:val="28"/>
              </w:rPr>
            </w:pPr>
            <w:r w:rsidRPr="00256DF2">
              <w:rPr>
                <w:rFonts w:cs="Times New Roman"/>
                <w:color w:val="111111"/>
                <w:sz w:val="28"/>
                <w:szCs w:val="28"/>
              </w:rPr>
              <w:t>O(n²)</w:t>
            </w:r>
          </w:p>
        </w:tc>
      </w:tr>
      <w:tr w:rsidR="00BD7260" w:rsidRPr="00256DF2" w14:paraId="5DB19144" w14:textId="77777777" w:rsidTr="00D03BCB">
        <w:trPr>
          <w:jc w:val="center"/>
        </w:trPr>
        <w:tc>
          <w:tcPr>
            <w:tcW w:w="1900" w:type="dxa"/>
            <w:tcMar>
              <w:top w:w="100" w:type="dxa"/>
              <w:left w:w="120" w:type="dxa"/>
              <w:bottom w:w="100" w:type="dxa"/>
              <w:right w:w="120" w:type="dxa"/>
            </w:tcMar>
            <w:vAlign w:val="center"/>
          </w:tcPr>
          <w:p w14:paraId="3B275846" w14:textId="77777777" w:rsidR="00BD7260" w:rsidRPr="00256DF2" w:rsidRDefault="00BD7260" w:rsidP="00D03BCB">
            <w:pPr>
              <w:jc w:val="center"/>
              <w:rPr>
                <w:rFonts w:cs="Times New Roman"/>
                <w:sz w:val="28"/>
                <w:szCs w:val="28"/>
              </w:rPr>
            </w:pPr>
            <w:r w:rsidRPr="00256DF2">
              <w:rPr>
                <w:rFonts w:cs="Times New Roman"/>
                <w:color w:val="111111"/>
                <w:sz w:val="28"/>
                <w:szCs w:val="28"/>
              </w:rPr>
              <w:t>Insertion Sort</w:t>
            </w:r>
          </w:p>
        </w:tc>
        <w:tc>
          <w:tcPr>
            <w:tcW w:w="5660" w:type="dxa"/>
            <w:tcMar>
              <w:top w:w="100" w:type="dxa"/>
              <w:left w:w="120" w:type="dxa"/>
              <w:bottom w:w="100" w:type="dxa"/>
              <w:right w:w="120" w:type="dxa"/>
            </w:tcMar>
            <w:vAlign w:val="center"/>
          </w:tcPr>
          <w:p w14:paraId="6F725B8E"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Chèn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đúng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đoạn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w:t>
            </w:r>
          </w:p>
        </w:tc>
        <w:tc>
          <w:tcPr>
            <w:tcW w:w="1800" w:type="dxa"/>
            <w:tcMar>
              <w:top w:w="100" w:type="dxa"/>
              <w:left w:w="120" w:type="dxa"/>
              <w:bottom w:w="100" w:type="dxa"/>
              <w:right w:w="120" w:type="dxa"/>
            </w:tcMar>
            <w:vAlign w:val="center"/>
          </w:tcPr>
          <w:p w14:paraId="112F4688" w14:textId="77777777" w:rsidR="00BD7260" w:rsidRPr="00256DF2" w:rsidRDefault="00BD7260" w:rsidP="00D03BCB">
            <w:pPr>
              <w:rPr>
                <w:rFonts w:cs="Times New Roman"/>
                <w:sz w:val="28"/>
                <w:szCs w:val="28"/>
              </w:rPr>
            </w:pPr>
            <w:r w:rsidRPr="00256DF2">
              <w:rPr>
                <w:rFonts w:cs="Times New Roman"/>
                <w:color w:val="111111"/>
                <w:sz w:val="28"/>
                <w:szCs w:val="28"/>
              </w:rPr>
              <w:t>O(n²)</w:t>
            </w:r>
          </w:p>
        </w:tc>
      </w:tr>
      <w:tr w:rsidR="00BD7260" w:rsidRPr="00256DF2" w14:paraId="7FCAAC6F" w14:textId="77777777" w:rsidTr="00D03BCB">
        <w:trPr>
          <w:jc w:val="center"/>
        </w:trPr>
        <w:tc>
          <w:tcPr>
            <w:tcW w:w="1900" w:type="dxa"/>
            <w:tcMar>
              <w:top w:w="100" w:type="dxa"/>
              <w:left w:w="120" w:type="dxa"/>
              <w:bottom w:w="100" w:type="dxa"/>
              <w:right w:w="120" w:type="dxa"/>
            </w:tcMar>
            <w:vAlign w:val="center"/>
          </w:tcPr>
          <w:p w14:paraId="001ED0F2" w14:textId="77777777" w:rsidR="00BD7260" w:rsidRPr="00256DF2" w:rsidRDefault="00BD7260" w:rsidP="00D03BCB">
            <w:pPr>
              <w:jc w:val="center"/>
              <w:rPr>
                <w:rFonts w:cs="Times New Roman"/>
                <w:sz w:val="28"/>
                <w:szCs w:val="28"/>
              </w:rPr>
            </w:pPr>
            <w:r w:rsidRPr="00256DF2">
              <w:rPr>
                <w:rFonts w:cs="Times New Roman"/>
                <w:color w:val="111111"/>
                <w:sz w:val="28"/>
                <w:szCs w:val="28"/>
              </w:rPr>
              <w:t>Bubble Sort</w:t>
            </w:r>
          </w:p>
        </w:tc>
        <w:tc>
          <w:tcPr>
            <w:tcW w:w="5660" w:type="dxa"/>
            <w:tcMar>
              <w:top w:w="100" w:type="dxa"/>
              <w:left w:w="120" w:type="dxa"/>
              <w:bottom w:w="100" w:type="dxa"/>
              <w:right w:w="120" w:type="dxa"/>
            </w:tcMar>
            <w:vAlign w:val="center"/>
          </w:tcPr>
          <w:p w14:paraId="39429554"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cặp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dừng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sớm</w:t>
            </w:r>
            <w:proofErr w:type="spellEnd"/>
            <w:r w:rsidRPr="00256DF2">
              <w:rPr>
                <w:rFonts w:cs="Times New Roman"/>
                <w:color w:val="111111"/>
                <w:sz w:val="28"/>
                <w:szCs w:val="28"/>
              </w:rPr>
              <w:t>.</w:t>
            </w:r>
          </w:p>
        </w:tc>
        <w:tc>
          <w:tcPr>
            <w:tcW w:w="1800" w:type="dxa"/>
            <w:tcMar>
              <w:top w:w="100" w:type="dxa"/>
              <w:left w:w="120" w:type="dxa"/>
              <w:bottom w:w="100" w:type="dxa"/>
              <w:right w:w="120" w:type="dxa"/>
            </w:tcMar>
            <w:vAlign w:val="center"/>
          </w:tcPr>
          <w:p w14:paraId="4A6780F2" w14:textId="77777777" w:rsidR="00BD7260" w:rsidRPr="00256DF2" w:rsidRDefault="00BD7260" w:rsidP="00D03BCB">
            <w:pPr>
              <w:rPr>
                <w:rFonts w:cs="Times New Roman"/>
                <w:sz w:val="28"/>
                <w:szCs w:val="28"/>
              </w:rPr>
            </w:pPr>
            <w:r w:rsidRPr="00256DF2">
              <w:rPr>
                <w:rFonts w:cs="Times New Roman"/>
                <w:color w:val="111111"/>
                <w:sz w:val="28"/>
                <w:szCs w:val="28"/>
              </w:rPr>
              <w:t>O(n²)</w:t>
            </w:r>
          </w:p>
        </w:tc>
      </w:tr>
      <w:tr w:rsidR="00BD7260" w:rsidRPr="00256DF2" w14:paraId="1A89785F" w14:textId="77777777" w:rsidTr="00D03BCB">
        <w:trPr>
          <w:jc w:val="center"/>
        </w:trPr>
        <w:tc>
          <w:tcPr>
            <w:tcW w:w="1900" w:type="dxa"/>
            <w:tcMar>
              <w:top w:w="100" w:type="dxa"/>
              <w:left w:w="120" w:type="dxa"/>
              <w:bottom w:w="100" w:type="dxa"/>
              <w:right w:w="120" w:type="dxa"/>
            </w:tcMar>
            <w:vAlign w:val="center"/>
          </w:tcPr>
          <w:p w14:paraId="1D462D71" w14:textId="77777777" w:rsidR="00BD7260" w:rsidRPr="00256DF2" w:rsidRDefault="00BD7260" w:rsidP="00D03BCB">
            <w:pPr>
              <w:jc w:val="center"/>
              <w:rPr>
                <w:rFonts w:cs="Times New Roman"/>
                <w:sz w:val="28"/>
                <w:szCs w:val="28"/>
              </w:rPr>
            </w:pPr>
            <w:r w:rsidRPr="00256DF2">
              <w:rPr>
                <w:rFonts w:cs="Times New Roman"/>
                <w:color w:val="111111"/>
                <w:sz w:val="28"/>
                <w:szCs w:val="28"/>
              </w:rPr>
              <w:t>Quick Sort</w:t>
            </w:r>
          </w:p>
        </w:tc>
        <w:tc>
          <w:tcPr>
            <w:tcW w:w="5660" w:type="dxa"/>
            <w:tcMar>
              <w:top w:w="100" w:type="dxa"/>
              <w:left w:w="120" w:type="dxa"/>
              <w:bottom w:w="100" w:type="dxa"/>
              <w:right w:w="120" w:type="dxa"/>
            </w:tcMar>
            <w:vAlign w:val="center"/>
          </w:tcPr>
          <w:p w14:paraId="2849F921"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w:t>
            </w:r>
            <w:proofErr w:type="spellEnd"/>
            <w:r w:rsidRPr="00256DF2">
              <w:rPr>
                <w:rFonts w:cs="Times New Roman"/>
                <w:color w:val="111111"/>
                <w:sz w:val="28"/>
                <w:szCs w:val="28"/>
              </w:rPr>
              <w:t>.</w:t>
            </w:r>
          </w:p>
        </w:tc>
        <w:tc>
          <w:tcPr>
            <w:tcW w:w="1800" w:type="dxa"/>
            <w:tcMar>
              <w:top w:w="100" w:type="dxa"/>
              <w:left w:w="120" w:type="dxa"/>
              <w:bottom w:w="100" w:type="dxa"/>
              <w:right w:w="120" w:type="dxa"/>
            </w:tcMar>
            <w:vAlign w:val="center"/>
          </w:tcPr>
          <w:p w14:paraId="38E73FDB" w14:textId="77777777" w:rsidR="00BD7260" w:rsidRPr="00256DF2" w:rsidRDefault="00BD7260" w:rsidP="00D03BCB">
            <w:pPr>
              <w:rPr>
                <w:rFonts w:cs="Times New Roman"/>
                <w:sz w:val="28"/>
                <w:szCs w:val="28"/>
              </w:rPr>
            </w:pPr>
            <w:proofErr w:type="gramStart"/>
            <w:r w:rsidRPr="00256DF2">
              <w:rPr>
                <w:rFonts w:cs="Times New Roman"/>
                <w:color w:val="111111"/>
                <w:sz w:val="28"/>
                <w:szCs w:val="28"/>
              </w:rPr>
              <w:t>O(</w:t>
            </w:r>
            <w:proofErr w:type="gramEnd"/>
            <w:r w:rsidRPr="00256DF2">
              <w:rPr>
                <w:rFonts w:cs="Times New Roman"/>
                <w:color w:val="111111"/>
                <w:sz w:val="28"/>
                <w:szCs w:val="28"/>
              </w:rPr>
              <w:t>n log n)*</w:t>
            </w:r>
          </w:p>
        </w:tc>
      </w:tr>
      <w:tr w:rsidR="00BD7260" w:rsidRPr="00256DF2" w14:paraId="15F5437D" w14:textId="77777777" w:rsidTr="00D03BCB">
        <w:trPr>
          <w:jc w:val="center"/>
        </w:trPr>
        <w:tc>
          <w:tcPr>
            <w:tcW w:w="1900" w:type="dxa"/>
            <w:tcMar>
              <w:top w:w="100" w:type="dxa"/>
              <w:left w:w="120" w:type="dxa"/>
              <w:bottom w:w="100" w:type="dxa"/>
              <w:right w:w="120" w:type="dxa"/>
            </w:tcMar>
            <w:vAlign w:val="center"/>
          </w:tcPr>
          <w:p w14:paraId="26DB96C0" w14:textId="77777777" w:rsidR="00BD7260" w:rsidRPr="00256DF2" w:rsidRDefault="00BD7260" w:rsidP="00D03BCB">
            <w:pPr>
              <w:jc w:val="center"/>
              <w:rPr>
                <w:rFonts w:cs="Times New Roman"/>
                <w:sz w:val="28"/>
                <w:szCs w:val="28"/>
              </w:rPr>
            </w:pPr>
            <w:r w:rsidRPr="00256DF2">
              <w:rPr>
                <w:rFonts w:cs="Times New Roman"/>
                <w:color w:val="111111"/>
                <w:sz w:val="28"/>
                <w:szCs w:val="28"/>
              </w:rPr>
              <w:t>Merge Sort</w:t>
            </w:r>
          </w:p>
        </w:tc>
        <w:tc>
          <w:tcPr>
            <w:tcW w:w="5660" w:type="dxa"/>
            <w:tcMar>
              <w:top w:w="100" w:type="dxa"/>
              <w:left w:w="120" w:type="dxa"/>
              <w:bottom w:w="100" w:type="dxa"/>
              <w:right w:w="120" w:type="dxa"/>
            </w:tcMar>
            <w:vAlign w:val="center"/>
          </w:tcPr>
          <w:p w14:paraId="51330D1B" w14:textId="77777777" w:rsidR="00BD7260" w:rsidRPr="00256DF2" w:rsidRDefault="00BD7260" w:rsidP="00D03BCB">
            <w:pPr>
              <w:rPr>
                <w:rFonts w:cs="Times New Roman"/>
                <w:sz w:val="28"/>
                <w:szCs w:val="28"/>
              </w:rPr>
            </w:pPr>
            <w:r w:rsidRPr="00256DF2">
              <w:rPr>
                <w:rFonts w:cs="Times New Roman"/>
                <w:color w:val="111111"/>
                <w:sz w:val="28"/>
                <w:szCs w:val="28"/>
              </w:rPr>
              <w:t xml:space="preserve">Chia </w:t>
            </w:r>
            <w:proofErr w:type="spellStart"/>
            <w:r w:rsidRPr="00256DF2">
              <w:rPr>
                <w:rFonts w:cs="Times New Roman"/>
                <w:color w:val="111111"/>
                <w:sz w:val="28"/>
                <w:szCs w:val="28"/>
              </w:rPr>
              <w:t>đôi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rồi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trộn</w:t>
            </w:r>
            <w:proofErr w:type="spellEnd"/>
            <w:r w:rsidRPr="00256DF2">
              <w:rPr>
                <w:rFonts w:cs="Times New Roman"/>
                <w:color w:val="111111"/>
                <w:sz w:val="28"/>
                <w:szCs w:val="28"/>
              </w:rPr>
              <w:t>.</w:t>
            </w:r>
          </w:p>
        </w:tc>
        <w:tc>
          <w:tcPr>
            <w:tcW w:w="1800" w:type="dxa"/>
            <w:tcMar>
              <w:top w:w="100" w:type="dxa"/>
              <w:left w:w="120" w:type="dxa"/>
              <w:bottom w:w="100" w:type="dxa"/>
              <w:right w:w="120" w:type="dxa"/>
            </w:tcMar>
            <w:vAlign w:val="center"/>
          </w:tcPr>
          <w:p w14:paraId="2E8A97FB" w14:textId="77777777" w:rsidR="00BD7260" w:rsidRPr="00256DF2" w:rsidRDefault="00BD7260" w:rsidP="00D03BCB">
            <w:pPr>
              <w:rPr>
                <w:rFonts w:cs="Times New Roman"/>
                <w:sz w:val="28"/>
                <w:szCs w:val="28"/>
              </w:rPr>
            </w:pPr>
            <w:proofErr w:type="gramStart"/>
            <w:r w:rsidRPr="00256DF2">
              <w:rPr>
                <w:rFonts w:cs="Times New Roman"/>
                <w:color w:val="111111"/>
                <w:sz w:val="28"/>
                <w:szCs w:val="28"/>
              </w:rPr>
              <w:t>O(</w:t>
            </w:r>
            <w:proofErr w:type="gramEnd"/>
            <w:r w:rsidRPr="00256DF2">
              <w:rPr>
                <w:rFonts w:cs="Times New Roman"/>
                <w:color w:val="111111"/>
                <w:sz w:val="28"/>
                <w:szCs w:val="28"/>
              </w:rPr>
              <w:t>n log n)</w:t>
            </w:r>
          </w:p>
        </w:tc>
      </w:tr>
    </w:tbl>
    <w:p w14:paraId="7D2ADAF0" w14:textId="77777777" w:rsidR="00BD7260" w:rsidRPr="00256DF2" w:rsidRDefault="00BD7260" w:rsidP="00BD7260">
      <w:pPr>
        <w:spacing w:after="0"/>
        <w:rPr>
          <w:rFonts w:cs="Times New Roman"/>
          <w:sz w:val="28"/>
          <w:szCs w:val="28"/>
        </w:rPr>
      </w:pPr>
    </w:p>
    <w:p w14:paraId="701E22CB" w14:textId="77777777" w:rsidR="00BD7260" w:rsidRPr="00256DF2" w:rsidRDefault="00BD7260" w:rsidP="00BD7260">
      <w:pPr>
        <w:rPr>
          <w:rFonts w:cs="Times New Roman"/>
          <w:sz w:val="28"/>
          <w:szCs w:val="28"/>
        </w:rPr>
      </w:pPr>
      <w:r w:rsidRPr="00256DF2">
        <w:rPr>
          <w:rFonts w:cs="Times New Roman"/>
          <w:color w:val="111111"/>
          <w:sz w:val="28"/>
          <w:szCs w:val="28"/>
        </w:rPr>
        <w:t xml:space="preserve">* Quick Sort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bình</w:t>
      </w:r>
      <w:proofErr w:type="spellEnd"/>
      <w:r w:rsidRPr="00256DF2">
        <w:rPr>
          <w:rFonts w:cs="Times New Roman"/>
          <w:color w:val="111111"/>
          <w:sz w:val="28"/>
          <w:szCs w:val="28"/>
        </w:rPr>
        <w:t xml:space="preserve"> </w:t>
      </w:r>
      <w:proofErr w:type="gramStart"/>
      <w:r w:rsidRPr="00256DF2">
        <w:rPr>
          <w:rFonts w:cs="Times New Roman"/>
          <w:color w:val="111111"/>
          <w:sz w:val="28"/>
          <w:szCs w:val="28"/>
        </w:rPr>
        <w:t>O(</w:t>
      </w:r>
      <w:proofErr w:type="gramEnd"/>
      <w:r w:rsidRPr="00256DF2">
        <w:rPr>
          <w:rFonts w:cs="Times New Roman"/>
          <w:color w:val="111111"/>
          <w:sz w:val="28"/>
          <w:szCs w:val="28"/>
        </w:rPr>
        <w:t xml:space="preserve">n log n),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đạt</w:t>
      </w:r>
      <w:proofErr w:type="spellEnd"/>
      <w:r w:rsidRPr="00256DF2">
        <w:rPr>
          <w:rFonts w:cs="Times New Roman"/>
          <w:color w:val="111111"/>
          <w:sz w:val="28"/>
          <w:szCs w:val="28"/>
        </w:rPr>
        <w:t xml:space="preserve"> O(n²).</w:t>
      </w:r>
    </w:p>
    <w:p w14:paraId="4F29BE74" w14:textId="77777777" w:rsidR="00BD7260" w:rsidRPr="00256DF2" w:rsidRDefault="00BD7260" w:rsidP="00BD7260">
      <w:pPr>
        <w:pStyle w:val="Heading2"/>
        <w:rPr>
          <w:rFonts w:ascii="Times New Roman" w:hAnsi="Times New Roman" w:cs="Times New Roman"/>
          <w:sz w:val="28"/>
          <w:szCs w:val="28"/>
        </w:rPr>
      </w:pPr>
      <w:bookmarkStart w:id="20" w:name="_Toc231886068"/>
      <w:r w:rsidRPr="00256DF2">
        <w:rPr>
          <w:rFonts w:ascii="Times New Roman" w:hAnsi="Times New Roman" w:cs="Times New Roman"/>
          <w:sz w:val="28"/>
          <w:szCs w:val="28"/>
        </w:rPr>
        <w:t xml:space="preserve">3.3. </w:t>
      </w:r>
      <w:proofErr w:type="spellStart"/>
      <w:r w:rsidRPr="00256DF2">
        <w:rPr>
          <w:rFonts w:ascii="Times New Roman" w:hAnsi="Times New Roman" w:cs="Times New Roman"/>
          <w:sz w:val="28"/>
          <w:szCs w:val="28"/>
        </w:rPr>
        <w:t>Bảo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vệ</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trạng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thái</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khi</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sắp</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xếp</w:t>
      </w:r>
      <w:bookmarkEnd w:id="20"/>
      <w:proofErr w:type="spellEnd"/>
    </w:p>
    <w:p w14:paraId="0F7C59F6"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M3 </w:t>
      </w:r>
      <w:proofErr w:type="spellStart"/>
      <w:r w:rsidRPr="00256DF2">
        <w:rPr>
          <w:rFonts w:cs="Times New Roman"/>
          <w:color w:val="111111"/>
          <w:sz w:val="28"/>
          <w:szCs w:val="28"/>
        </w:rPr>
        <w:t>sao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thất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cũ</w:t>
      </w:r>
      <w:proofErr w:type="spellEnd"/>
      <w:r w:rsidRPr="00256DF2">
        <w:rPr>
          <w:rFonts w:cs="Times New Roman"/>
          <w:color w:val="111111"/>
          <w:sz w:val="28"/>
          <w:szCs w:val="28"/>
        </w:rPr>
        <w:t xml:space="preserve">. Khi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KhoaDaSapXep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vừa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M4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w:t>
      </w:r>
    </w:p>
    <w:p w14:paraId="3093E279" w14:textId="77777777" w:rsidR="00BD7260" w:rsidRPr="00256DF2" w:rsidRDefault="00BD7260" w:rsidP="00BD7260">
      <w:pPr>
        <w:pStyle w:val="Heading2"/>
        <w:rPr>
          <w:rFonts w:ascii="Times New Roman" w:hAnsi="Times New Roman" w:cs="Times New Roman"/>
          <w:sz w:val="28"/>
          <w:szCs w:val="28"/>
        </w:rPr>
      </w:pPr>
      <w:bookmarkStart w:id="21" w:name="_Toc231886069"/>
      <w:r w:rsidRPr="00256DF2">
        <w:rPr>
          <w:rFonts w:ascii="Times New Roman" w:hAnsi="Times New Roman" w:cs="Times New Roman"/>
          <w:sz w:val="28"/>
          <w:szCs w:val="28"/>
        </w:rPr>
        <w:lastRenderedPageBreak/>
        <w:t xml:space="preserve">3.4.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giao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21"/>
      <w:proofErr w:type="spellEnd"/>
    </w:p>
    <w:p w14:paraId="346406F6"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6DD563CF" wp14:editId="2E62F3A3">
            <wp:extent cx="5806440" cy="4064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sorting.png"/>
                    <pic:cNvPicPr/>
                  </pic:nvPicPr>
                  <pic:blipFill>
                    <a:blip r:embed="rId11"/>
                    <a:stretch>
                      <a:fillRect/>
                    </a:stretch>
                  </pic:blipFill>
                  <pic:spPr>
                    <a:xfrm>
                      <a:off x="0" y="0"/>
                      <a:ext cx="5806440" cy="4064508"/>
                    </a:xfrm>
                    <a:prstGeom prst="rect">
                      <a:avLst/>
                    </a:prstGeom>
                  </pic:spPr>
                </pic:pic>
              </a:graphicData>
            </a:graphic>
          </wp:inline>
        </w:drawing>
      </w:r>
    </w:p>
    <w:p w14:paraId="7C6BDE62"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3. M3 </w:t>
      </w:r>
      <w:proofErr w:type="spellStart"/>
      <w:r w:rsidRPr="00256DF2">
        <w:rPr>
          <w:rFonts w:cs="Times New Roman"/>
          <w:i/>
          <w:color w:val="667085"/>
          <w:sz w:val="28"/>
          <w:szCs w:val="28"/>
        </w:rPr>
        <w:t>cho</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phép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chọn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thuật</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toán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khóa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quan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sát</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danh</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sách</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sau</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sắp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xếp</w:t>
      </w:r>
      <w:proofErr w:type="spellEnd"/>
      <w:r w:rsidRPr="00256DF2">
        <w:rPr>
          <w:rFonts w:cs="Times New Roman"/>
          <w:i/>
          <w:color w:val="667085"/>
          <w:sz w:val="28"/>
          <w:szCs w:val="28"/>
        </w:rPr>
        <w:t>.</w:t>
      </w:r>
    </w:p>
    <w:p w14:paraId="513F5FB2" w14:textId="77777777" w:rsidR="00BD7260" w:rsidRPr="00256DF2" w:rsidRDefault="00BD7260" w:rsidP="00BD7260">
      <w:pPr>
        <w:keepNext/>
        <w:rPr>
          <w:rFonts w:cs="Times New Roman"/>
          <w:sz w:val="28"/>
          <w:szCs w:val="28"/>
        </w:rPr>
      </w:pPr>
      <w:proofErr w:type="spellStart"/>
      <w:r w:rsidRPr="00256DF2">
        <w:rPr>
          <w:rFonts w:cs="Times New Roman"/>
          <w:b/>
          <w:color w:val="1F4D78"/>
          <w:sz w:val="28"/>
          <w:szCs w:val="28"/>
        </w:rPr>
        <w:t>Mã</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minh</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họa</w:t>
      </w:r>
      <w:proofErr w:type="spellEnd"/>
      <w:r w:rsidRPr="00256DF2">
        <w:rPr>
          <w:rFonts w:cs="Times New Roman"/>
          <w:b/>
          <w:color w:val="1F4D78"/>
          <w:sz w:val="28"/>
          <w:szCs w:val="28"/>
        </w:rPr>
        <w:t xml:space="preserve">: Selection Sort </w:t>
      </w:r>
      <w:proofErr w:type="spellStart"/>
      <w:r w:rsidRPr="00256DF2">
        <w:rPr>
          <w:rFonts w:cs="Times New Roman"/>
          <w:b/>
          <w:color w:val="1F4D78"/>
          <w:sz w:val="28"/>
          <w:szCs w:val="28"/>
        </w:rPr>
        <w:t>dùng</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hàm</w:t>
      </w:r>
      <w:proofErr w:type="spellEnd"/>
      <w:r w:rsidRPr="00256DF2">
        <w:rPr>
          <w:rFonts w:cs="Times New Roman"/>
          <w:b/>
          <w:color w:val="1F4D78"/>
          <w:sz w:val="28"/>
          <w:szCs w:val="28"/>
        </w:rPr>
        <w:t xml:space="preserve"> so </w:t>
      </w:r>
      <w:proofErr w:type="spellStart"/>
      <w:r w:rsidRPr="00256DF2">
        <w:rPr>
          <w:rFonts w:cs="Times New Roman"/>
          <w:b/>
          <w:color w:val="1F4D78"/>
          <w:sz w:val="28"/>
          <w:szCs w:val="28"/>
        </w:rPr>
        <w:t>sánh</w:t>
      </w:r>
      <w:proofErr w:type="spellEnd"/>
      <w:r w:rsidRPr="00256DF2">
        <w:rPr>
          <w:rFonts w:cs="Times New Roman"/>
          <w:b/>
          <w:color w:val="1F4D78"/>
          <w:sz w:val="28"/>
          <w:szCs w:val="28"/>
        </w:rPr>
        <w:t xml:space="preserve"> generic</w:t>
      </w:r>
    </w:p>
    <w:tbl>
      <w:tblPr>
        <w:tblStyle w:val="TableGrid"/>
        <w:tblW w:w="9360" w:type="dxa"/>
        <w:jc w:val="center"/>
        <w:tblLayout w:type="fixed"/>
        <w:tblLook w:val="04A0" w:firstRow="1" w:lastRow="0" w:firstColumn="1" w:lastColumn="0" w:noHBand="0" w:noVBand="1"/>
      </w:tblPr>
      <w:tblGrid>
        <w:gridCol w:w="9360"/>
      </w:tblGrid>
      <w:tr w:rsidR="00BD7260" w:rsidRPr="00256DF2" w14:paraId="49EB7B0E" w14:textId="77777777" w:rsidTr="00D03BCB">
        <w:trPr>
          <w:jc w:val="center"/>
        </w:trPr>
        <w:tc>
          <w:tcPr>
            <w:tcW w:w="9360" w:type="dxa"/>
            <w:shd w:val="clear" w:color="auto" w:fill="F2F4F7"/>
            <w:tcMar>
              <w:top w:w="100" w:type="dxa"/>
              <w:left w:w="120" w:type="dxa"/>
              <w:bottom w:w="100" w:type="dxa"/>
              <w:right w:w="120" w:type="dxa"/>
            </w:tcMar>
            <w:vAlign w:val="center"/>
          </w:tcPr>
          <w:p w14:paraId="07470084" w14:textId="77777777" w:rsidR="00BD7260" w:rsidRPr="00256DF2" w:rsidRDefault="00BD7260" w:rsidP="00D03BCB">
            <w:pPr>
              <w:spacing w:after="0"/>
              <w:rPr>
                <w:rFonts w:cs="Times New Roman"/>
                <w:sz w:val="28"/>
                <w:szCs w:val="28"/>
              </w:rPr>
            </w:pPr>
            <w:r w:rsidRPr="00256DF2">
              <w:rPr>
                <w:rFonts w:cs="Times New Roman"/>
                <w:color w:val="111111"/>
                <w:sz w:val="28"/>
                <w:szCs w:val="28"/>
              </w:rPr>
              <w:t xml:space="preserve">private static void </w:t>
            </w:r>
            <w:proofErr w:type="spellStart"/>
            <w:r w:rsidRPr="00256DF2">
              <w:rPr>
                <w:rFonts w:cs="Times New Roman"/>
                <w:color w:val="111111"/>
                <w:sz w:val="28"/>
                <w:szCs w:val="28"/>
              </w:rPr>
              <w:t>SelectionSort</w:t>
            </w:r>
            <w:proofErr w:type="spellEnd"/>
            <w:r w:rsidRPr="00256DF2">
              <w:rPr>
                <w:rFonts w:cs="Times New Roman"/>
                <w:color w:val="111111"/>
                <w:sz w:val="28"/>
                <w:szCs w:val="28"/>
              </w:rPr>
              <w:t>&lt;T</w:t>
            </w:r>
            <w:proofErr w:type="gramStart"/>
            <w:r w:rsidRPr="00256DF2">
              <w:rPr>
                <w:rFonts w:cs="Times New Roman"/>
                <w:color w:val="111111"/>
                <w:sz w:val="28"/>
                <w:szCs w:val="28"/>
              </w:rPr>
              <w:t>&gt;(</w:t>
            </w:r>
            <w:proofErr w:type="gramEnd"/>
            <w:r w:rsidRPr="00256DF2">
              <w:rPr>
                <w:rFonts w:cs="Times New Roman"/>
                <w:sz w:val="28"/>
                <w:szCs w:val="28"/>
              </w:rPr>
              <w:br/>
            </w:r>
            <w:r w:rsidRPr="00256DF2">
              <w:rPr>
                <w:rFonts w:cs="Times New Roman"/>
                <w:color w:val="111111"/>
                <w:sz w:val="28"/>
                <w:szCs w:val="28"/>
              </w:rPr>
              <w:t xml:space="preserve">    List&lt;T&gt; </w:t>
            </w:r>
            <w:proofErr w:type="spellStart"/>
            <w:r w:rsidRPr="00256DF2">
              <w:rPr>
                <w:rFonts w:cs="Times New Roman"/>
                <w:color w:val="111111"/>
                <w:sz w:val="28"/>
                <w:szCs w:val="28"/>
              </w:rPr>
              <w:t>danhSach</w:t>
            </w:r>
            <w:proofErr w:type="spellEnd"/>
            <w:r w:rsidRPr="00256DF2">
              <w:rPr>
                <w:rFonts w:cs="Times New Roman"/>
                <w:color w:val="111111"/>
                <w:sz w:val="28"/>
                <w:szCs w:val="28"/>
              </w:rPr>
              <w:t xml:space="preserve">, Comparison&lt;T&gt; </w:t>
            </w:r>
            <w:proofErr w:type="spellStart"/>
            <w:r w:rsidRPr="00256DF2">
              <w:rPr>
                <w:rFonts w:cs="Times New Roman"/>
                <w:color w:val="111111"/>
                <w:sz w:val="28"/>
                <w:szCs w:val="28"/>
              </w:rPr>
              <w:t>soSanh</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for (int </w:t>
            </w:r>
            <w:proofErr w:type="spellStart"/>
            <w:r w:rsidRPr="00256DF2">
              <w:rPr>
                <w:rFonts w:cs="Times New Roman"/>
                <w:color w:val="111111"/>
                <w:sz w:val="28"/>
                <w:szCs w:val="28"/>
              </w:rPr>
              <w:t>i</w:t>
            </w:r>
            <w:proofErr w:type="spellEnd"/>
            <w:r w:rsidRPr="00256DF2">
              <w:rPr>
                <w:rFonts w:cs="Times New Roman"/>
                <w:color w:val="111111"/>
                <w:sz w:val="28"/>
                <w:szCs w:val="28"/>
              </w:rPr>
              <w:t xml:space="preserve"> = 0; </w:t>
            </w:r>
            <w:proofErr w:type="spellStart"/>
            <w:r w:rsidRPr="00256DF2">
              <w:rPr>
                <w:rFonts w:cs="Times New Roman"/>
                <w:color w:val="111111"/>
                <w:sz w:val="28"/>
                <w:szCs w:val="28"/>
              </w:rPr>
              <w:t>i</w:t>
            </w:r>
            <w:proofErr w:type="spellEnd"/>
            <w:r w:rsidRPr="00256DF2">
              <w:rPr>
                <w:rFonts w:cs="Times New Roman"/>
                <w:color w:val="111111"/>
                <w:sz w:val="28"/>
                <w:szCs w:val="28"/>
              </w:rPr>
              <w:t xml:space="preserve"> &lt; </w:t>
            </w:r>
            <w:proofErr w:type="spellStart"/>
            <w:r w:rsidRPr="00256DF2">
              <w:rPr>
                <w:rFonts w:cs="Times New Roman"/>
                <w:color w:val="111111"/>
                <w:sz w:val="28"/>
                <w:szCs w:val="28"/>
              </w:rPr>
              <w:t>danhSach.Count</w:t>
            </w:r>
            <w:proofErr w:type="spellEnd"/>
            <w:r w:rsidRPr="00256DF2">
              <w:rPr>
                <w:rFonts w:cs="Times New Roman"/>
                <w:color w:val="111111"/>
                <w:sz w:val="28"/>
                <w:szCs w:val="28"/>
              </w:rPr>
              <w:t xml:space="preserve"> - 1; </w:t>
            </w:r>
            <w:proofErr w:type="spellStart"/>
            <w:r w:rsidRPr="00256DF2">
              <w:rPr>
                <w:rFonts w:cs="Times New Roman"/>
                <w:color w:val="111111"/>
                <w:sz w:val="28"/>
                <w:szCs w:val="28"/>
              </w:rPr>
              <w:t>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r w:rsidRPr="00256DF2">
              <w:rPr>
                <w:rFonts w:cs="Times New Roman"/>
                <w:sz w:val="28"/>
                <w:szCs w:val="28"/>
              </w:rPr>
              <w:br/>
            </w:r>
            <w:r w:rsidRPr="00256DF2">
              <w:rPr>
                <w:rFonts w:cs="Times New Roman"/>
                <w:color w:val="111111"/>
                <w:sz w:val="28"/>
                <w:szCs w:val="28"/>
              </w:rPr>
              <w:t xml:space="preserve">        int </w:t>
            </w:r>
            <w:proofErr w:type="spellStart"/>
            <w:r w:rsidRPr="00256DF2">
              <w:rPr>
                <w:rFonts w:cs="Times New Roman"/>
                <w:color w:val="111111"/>
                <w:sz w:val="28"/>
                <w:szCs w:val="28"/>
              </w:rPr>
              <w:t>viTriNhoNhat</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for (int j = </w:t>
            </w:r>
            <w:proofErr w:type="spellStart"/>
            <w:r w:rsidRPr="00256DF2">
              <w:rPr>
                <w:rFonts w:cs="Times New Roman"/>
                <w:color w:val="111111"/>
                <w:sz w:val="28"/>
                <w:szCs w:val="28"/>
              </w:rPr>
              <w:t>i</w:t>
            </w:r>
            <w:proofErr w:type="spellEnd"/>
            <w:r w:rsidRPr="00256DF2">
              <w:rPr>
                <w:rFonts w:cs="Times New Roman"/>
                <w:color w:val="111111"/>
                <w:sz w:val="28"/>
                <w:szCs w:val="28"/>
              </w:rPr>
              <w:t xml:space="preserve"> + 1; j &lt; </w:t>
            </w:r>
            <w:proofErr w:type="spellStart"/>
            <w:r w:rsidRPr="00256DF2">
              <w:rPr>
                <w:rFonts w:cs="Times New Roman"/>
                <w:color w:val="111111"/>
                <w:sz w:val="28"/>
                <w:szCs w:val="28"/>
              </w:rPr>
              <w:t>danhSach.Count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j++</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if (</w:t>
            </w:r>
            <w:proofErr w:type="spellStart"/>
            <w:r w:rsidRPr="00256DF2">
              <w:rPr>
                <w:rFonts w:cs="Times New Roman"/>
                <w:color w:val="111111"/>
                <w:sz w:val="28"/>
                <w:szCs w:val="28"/>
              </w:rPr>
              <w:t>soSanh</w:t>
            </w:r>
            <w:proofErr w:type="spellEnd"/>
            <w:r w:rsidRPr="00256DF2">
              <w:rPr>
                <w:rFonts w:cs="Times New Roman"/>
                <w:color w:val="111111"/>
                <w:sz w:val="28"/>
                <w:szCs w:val="28"/>
              </w:rPr>
              <w:t>(</w:t>
            </w:r>
            <w:proofErr w:type="spellStart"/>
            <w:r w:rsidRPr="00256DF2">
              <w:rPr>
                <w:rFonts w:cs="Times New Roman"/>
                <w:color w:val="111111"/>
                <w:sz w:val="28"/>
                <w:szCs w:val="28"/>
              </w:rPr>
              <w:t>danhSach</w:t>
            </w:r>
            <w:proofErr w:type="spellEnd"/>
            <w:r w:rsidRPr="00256DF2">
              <w:rPr>
                <w:rFonts w:cs="Times New Roman"/>
                <w:color w:val="111111"/>
                <w:sz w:val="28"/>
                <w:szCs w:val="28"/>
              </w:rPr>
              <w:t xml:space="preserve">[j],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proofErr w:type="spellStart"/>
            <w:r w:rsidRPr="00256DF2">
              <w:rPr>
                <w:rFonts w:cs="Times New Roman"/>
                <w:color w:val="111111"/>
                <w:sz w:val="28"/>
                <w:szCs w:val="28"/>
              </w:rPr>
              <w:t>viTriNhoNhat</w:t>
            </w:r>
            <w:proofErr w:type="spellEnd"/>
            <w:r w:rsidRPr="00256DF2">
              <w:rPr>
                <w:rFonts w:cs="Times New Roman"/>
                <w:color w:val="111111"/>
                <w:sz w:val="28"/>
                <w:szCs w:val="28"/>
              </w:rPr>
              <w:t>]) &lt; 0)</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viTriNhoNhat</w:t>
            </w:r>
            <w:proofErr w:type="spellEnd"/>
            <w:r w:rsidRPr="00256DF2">
              <w:rPr>
                <w:rFonts w:cs="Times New Roman"/>
                <w:color w:val="111111"/>
                <w:sz w:val="28"/>
                <w:szCs w:val="28"/>
              </w:rPr>
              <w:t xml:space="preserve"> = j;</w:t>
            </w:r>
            <w:r w:rsidRPr="00256DF2">
              <w:rPr>
                <w:rFonts w:cs="Times New Roman"/>
                <w:sz w:val="28"/>
                <w:szCs w:val="28"/>
              </w:rPr>
              <w:br/>
            </w:r>
            <w:r w:rsidRPr="00256DF2">
              <w:rPr>
                <w:rFonts w:cs="Times New Roman"/>
                <w:sz w:val="28"/>
                <w:szCs w:val="28"/>
              </w:rPr>
              <w:br/>
            </w:r>
            <w:r w:rsidRPr="00256DF2">
              <w:rPr>
                <w:rFonts w:cs="Times New Roman"/>
                <w:color w:val="111111"/>
                <w:sz w:val="28"/>
                <w:szCs w:val="28"/>
              </w:rPr>
              <w:t xml:space="preserve">        if (</w:t>
            </w:r>
            <w:proofErr w:type="spellStart"/>
            <w:r w:rsidRPr="00256DF2">
              <w:rPr>
                <w:rFonts w:cs="Times New Roman"/>
                <w:color w:val="111111"/>
                <w:sz w:val="28"/>
                <w:szCs w:val="28"/>
              </w:rPr>
              <w:t>viTriNhoNhat</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proofErr w:type="spellStart"/>
            <w:r w:rsidRPr="00256DF2">
              <w:rPr>
                <w:rFonts w:cs="Times New Roman"/>
                <w:color w:val="111111"/>
                <w:sz w:val="28"/>
                <w:szCs w:val="28"/>
              </w:rPr>
              <w:t>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proofErr w:type="spellStart"/>
            <w:r w:rsidRPr="00256DF2">
              <w:rPr>
                <w:rFonts w:cs="Times New Roman"/>
                <w:color w:val="111111"/>
                <w:sz w:val="28"/>
                <w:szCs w:val="28"/>
              </w:rPr>
              <w:t>viTriNhoNhat</w:t>
            </w:r>
            <w:proofErr w:type="spellEnd"/>
            <w:r w:rsidRPr="00256DF2">
              <w:rPr>
                <w:rFonts w:cs="Times New Roman"/>
                <w:color w:val="111111"/>
                <w:sz w:val="28"/>
                <w:szCs w:val="28"/>
              </w:rPr>
              <w:t>]) =</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proofErr w:type="spellStart"/>
            <w:r w:rsidRPr="00256DF2">
              <w:rPr>
                <w:rFonts w:cs="Times New Roman"/>
                <w:color w:val="111111"/>
                <w:sz w:val="28"/>
                <w:szCs w:val="28"/>
              </w:rPr>
              <w:t>viTriNhoNhat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proofErr w:type="spellStart"/>
            <w:r w:rsidRPr="00256DF2">
              <w:rPr>
                <w:rFonts w:cs="Times New Roman"/>
                <w:color w:val="111111"/>
                <w:sz w:val="28"/>
                <w:szCs w:val="28"/>
              </w:rPr>
              <w:t>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r w:rsidRPr="00256DF2">
              <w:rPr>
                <w:rFonts w:cs="Times New Roman"/>
                <w:sz w:val="28"/>
                <w:szCs w:val="28"/>
              </w:rPr>
              <w:br/>
            </w:r>
            <w:r w:rsidRPr="00256DF2">
              <w:rPr>
                <w:rFonts w:cs="Times New Roman"/>
                <w:color w:val="111111"/>
                <w:sz w:val="28"/>
                <w:szCs w:val="28"/>
              </w:rPr>
              <w:t>}</w:t>
            </w:r>
          </w:p>
        </w:tc>
      </w:tr>
    </w:tbl>
    <w:p w14:paraId="69DC9D47" w14:textId="77777777" w:rsidR="00BD7260" w:rsidRPr="00256DF2" w:rsidRDefault="00BD7260" w:rsidP="00BD7260">
      <w:pPr>
        <w:rPr>
          <w:rFonts w:cs="Times New Roman"/>
          <w:sz w:val="28"/>
          <w:szCs w:val="28"/>
        </w:rPr>
      </w:pPr>
      <w:proofErr w:type="spellStart"/>
      <w:r w:rsidRPr="00256DF2">
        <w:rPr>
          <w:rFonts w:cs="Times New Roman"/>
          <w:b/>
          <w:color w:val="111111"/>
          <w:sz w:val="28"/>
          <w:szCs w:val="28"/>
        </w:rPr>
        <w:t>Giải</w:t>
      </w:r>
      <w:proofErr w:type="spellEnd"/>
      <w:r w:rsidRPr="00256DF2">
        <w:rPr>
          <w:rFonts w:cs="Times New Roman"/>
          <w:b/>
          <w:color w:val="111111"/>
          <w:sz w:val="28"/>
          <w:szCs w:val="28"/>
        </w:rPr>
        <w:t xml:space="preserve"> </w:t>
      </w:r>
      <w:proofErr w:type="spellStart"/>
      <w:r w:rsidRPr="00256DF2">
        <w:rPr>
          <w:rFonts w:cs="Times New Roman"/>
          <w:b/>
          <w:color w:val="111111"/>
          <w:sz w:val="28"/>
          <w:szCs w:val="28"/>
        </w:rPr>
        <w:t>thích</w:t>
      </w:r>
      <w:proofErr w:type="spellEnd"/>
      <w:r w:rsidRPr="00256DF2">
        <w:rPr>
          <w:rFonts w:cs="Times New Roman"/>
          <w:b/>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thuộc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hay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Delegate Comparison&lt;T&gt; </w:t>
      </w:r>
      <w:proofErr w:type="spellStart"/>
      <w:r w:rsidRPr="00256DF2">
        <w:rPr>
          <w:rFonts w:cs="Times New Roman"/>
          <w:color w:val="111111"/>
          <w:sz w:val="28"/>
          <w:szCs w:val="28"/>
        </w:rPr>
        <w:t>quyết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vì</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vậy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w:t>
      </w:r>
    </w:p>
    <w:p w14:paraId="4F8A9AC9" w14:textId="77777777" w:rsidR="00BD7260" w:rsidRPr="00256DF2" w:rsidRDefault="00BD7260" w:rsidP="00BD7260">
      <w:pPr>
        <w:pStyle w:val="Heading2"/>
        <w:rPr>
          <w:rFonts w:ascii="Times New Roman" w:hAnsi="Times New Roman" w:cs="Times New Roman"/>
          <w:sz w:val="28"/>
          <w:szCs w:val="28"/>
        </w:rPr>
      </w:pPr>
      <w:bookmarkStart w:id="22" w:name="_Toc231886070"/>
      <w:r w:rsidRPr="00256DF2">
        <w:rPr>
          <w:rFonts w:ascii="Times New Roman" w:hAnsi="Times New Roman" w:cs="Times New Roman"/>
          <w:sz w:val="28"/>
          <w:szCs w:val="28"/>
        </w:rPr>
        <w:lastRenderedPageBreak/>
        <w:t xml:space="preserve">3.5. </w:t>
      </w:r>
      <w:proofErr w:type="spellStart"/>
      <w:r w:rsidRPr="00256DF2">
        <w:rPr>
          <w:rFonts w:ascii="Times New Roman" w:hAnsi="Times New Roman" w:cs="Times New Roman"/>
          <w:sz w:val="28"/>
          <w:szCs w:val="28"/>
        </w:rPr>
        <w:t>Kết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quả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đạt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được</w:t>
      </w:r>
      <w:bookmarkEnd w:id="22"/>
      <w:proofErr w:type="spellEnd"/>
    </w:p>
    <w:p w14:paraId="136103BD" w14:textId="4277C2ED" w:rsidR="00BD7260" w:rsidRDefault="00BD7260" w:rsidP="00BD7260">
      <w:pPr>
        <w:rPr>
          <w:rFonts w:cs="Times New Roman"/>
          <w:color w:val="111111"/>
          <w:sz w:val="28"/>
          <w:szCs w:val="28"/>
        </w:rPr>
      </w:pP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chọn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rõ</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w:t>
      </w:r>
    </w:p>
    <w:p w14:paraId="077DCE80" w14:textId="0067B429" w:rsidR="00404ABC" w:rsidRDefault="00404ABC" w:rsidP="00BD7260">
      <w:pPr>
        <w:rPr>
          <w:rFonts w:cs="Times New Roman"/>
          <w:color w:val="111111"/>
          <w:sz w:val="28"/>
          <w:szCs w:val="28"/>
        </w:rPr>
      </w:pPr>
    </w:p>
    <w:p w14:paraId="25772A17" w14:textId="679679BD" w:rsidR="00404ABC" w:rsidRDefault="00404ABC" w:rsidP="00BD7260">
      <w:pPr>
        <w:rPr>
          <w:rFonts w:cs="Times New Roman"/>
          <w:color w:val="111111"/>
          <w:sz w:val="28"/>
          <w:szCs w:val="28"/>
        </w:rPr>
      </w:pPr>
    </w:p>
    <w:p w14:paraId="12C93788" w14:textId="4C641726" w:rsidR="00404ABC" w:rsidRDefault="00404ABC" w:rsidP="00BD7260">
      <w:pPr>
        <w:rPr>
          <w:rFonts w:cs="Times New Roman"/>
          <w:color w:val="111111"/>
          <w:sz w:val="28"/>
          <w:szCs w:val="28"/>
        </w:rPr>
      </w:pPr>
    </w:p>
    <w:p w14:paraId="36D8F63B" w14:textId="3C6AFEB7" w:rsidR="00404ABC" w:rsidRDefault="00404ABC" w:rsidP="00BD7260">
      <w:pPr>
        <w:rPr>
          <w:rFonts w:cs="Times New Roman"/>
          <w:color w:val="111111"/>
          <w:sz w:val="28"/>
          <w:szCs w:val="28"/>
        </w:rPr>
      </w:pPr>
    </w:p>
    <w:p w14:paraId="6FBA7EAE" w14:textId="609ACEFF" w:rsidR="00404ABC" w:rsidRDefault="00404ABC" w:rsidP="00BD7260">
      <w:pPr>
        <w:rPr>
          <w:rFonts w:cs="Times New Roman"/>
          <w:color w:val="111111"/>
          <w:sz w:val="28"/>
          <w:szCs w:val="28"/>
        </w:rPr>
      </w:pPr>
    </w:p>
    <w:p w14:paraId="2E03FB28" w14:textId="69C7044C" w:rsidR="00404ABC" w:rsidRDefault="00404ABC" w:rsidP="00BD7260">
      <w:pPr>
        <w:rPr>
          <w:rFonts w:cs="Times New Roman"/>
          <w:color w:val="111111"/>
          <w:sz w:val="28"/>
          <w:szCs w:val="28"/>
        </w:rPr>
      </w:pPr>
    </w:p>
    <w:p w14:paraId="12FCBE7D" w14:textId="052483F3" w:rsidR="00404ABC" w:rsidRDefault="00404ABC" w:rsidP="00BD7260">
      <w:pPr>
        <w:rPr>
          <w:rFonts w:cs="Times New Roman"/>
          <w:color w:val="111111"/>
          <w:sz w:val="28"/>
          <w:szCs w:val="28"/>
        </w:rPr>
      </w:pPr>
    </w:p>
    <w:p w14:paraId="64E6C024" w14:textId="03660E22" w:rsidR="00404ABC" w:rsidRDefault="00404ABC" w:rsidP="00BD7260">
      <w:pPr>
        <w:rPr>
          <w:rFonts w:cs="Times New Roman"/>
          <w:color w:val="111111"/>
          <w:sz w:val="28"/>
          <w:szCs w:val="28"/>
        </w:rPr>
      </w:pPr>
    </w:p>
    <w:p w14:paraId="7D38D4C9" w14:textId="08482A32" w:rsidR="00404ABC" w:rsidRDefault="00404ABC" w:rsidP="00BD7260">
      <w:pPr>
        <w:rPr>
          <w:rFonts w:cs="Times New Roman"/>
          <w:color w:val="111111"/>
          <w:sz w:val="28"/>
          <w:szCs w:val="28"/>
        </w:rPr>
      </w:pPr>
    </w:p>
    <w:p w14:paraId="5387675A" w14:textId="0C94C176" w:rsidR="00404ABC" w:rsidRDefault="00404ABC" w:rsidP="00BD7260">
      <w:pPr>
        <w:rPr>
          <w:rFonts w:cs="Times New Roman"/>
          <w:color w:val="111111"/>
          <w:sz w:val="28"/>
          <w:szCs w:val="28"/>
        </w:rPr>
      </w:pPr>
    </w:p>
    <w:p w14:paraId="41CE9692" w14:textId="2D733C8D" w:rsidR="00404ABC" w:rsidRDefault="00404ABC" w:rsidP="00BD7260">
      <w:pPr>
        <w:rPr>
          <w:rFonts w:cs="Times New Roman"/>
          <w:color w:val="111111"/>
          <w:sz w:val="28"/>
          <w:szCs w:val="28"/>
        </w:rPr>
      </w:pPr>
    </w:p>
    <w:p w14:paraId="38E6BB13" w14:textId="06A3972E" w:rsidR="00404ABC" w:rsidRDefault="00404ABC" w:rsidP="00BD7260">
      <w:pPr>
        <w:rPr>
          <w:rFonts w:cs="Times New Roman"/>
          <w:color w:val="111111"/>
          <w:sz w:val="28"/>
          <w:szCs w:val="28"/>
        </w:rPr>
      </w:pPr>
    </w:p>
    <w:p w14:paraId="4CEB79EE" w14:textId="00B17E79" w:rsidR="00404ABC" w:rsidRDefault="00404ABC" w:rsidP="00BD7260">
      <w:pPr>
        <w:rPr>
          <w:rFonts w:cs="Times New Roman"/>
          <w:color w:val="111111"/>
          <w:sz w:val="28"/>
          <w:szCs w:val="28"/>
        </w:rPr>
      </w:pPr>
    </w:p>
    <w:p w14:paraId="344DA7B9" w14:textId="22282DCA" w:rsidR="00404ABC" w:rsidRDefault="00404ABC" w:rsidP="00BD7260">
      <w:pPr>
        <w:rPr>
          <w:rFonts w:cs="Times New Roman"/>
          <w:color w:val="111111"/>
          <w:sz w:val="28"/>
          <w:szCs w:val="28"/>
        </w:rPr>
      </w:pPr>
    </w:p>
    <w:p w14:paraId="7A716B98" w14:textId="6C399A2B" w:rsidR="00404ABC" w:rsidRDefault="00404ABC" w:rsidP="00BD7260">
      <w:pPr>
        <w:rPr>
          <w:rFonts w:cs="Times New Roman"/>
          <w:color w:val="111111"/>
          <w:sz w:val="28"/>
          <w:szCs w:val="28"/>
        </w:rPr>
      </w:pPr>
    </w:p>
    <w:p w14:paraId="78DC5416" w14:textId="3792C28F" w:rsidR="00404ABC" w:rsidRDefault="00404ABC" w:rsidP="00BD7260">
      <w:pPr>
        <w:rPr>
          <w:rFonts w:cs="Times New Roman"/>
          <w:color w:val="111111"/>
          <w:sz w:val="28"/>
          <w:szCs w:val="28"/>
        </w:rPr>
      </w:pPr>
    </w:p>
    <w:p w14:paraId="143EB773" w14:textId="451085E7" w:rsidR="00404ABC" w:rsidRDefault="00404ABC" w:rsidP="00BD7260">
      <w:pPr>
        <w:rPr>
          <w:rFonts w:cs="Times New Roman"/>
          <w:color w:val="111111"/>
          <w:sz w:val="28"/>
          <w:szCs w:val="28"/>
        </w:rPr>
      </w:pPr>
    </w:p>
    <w:p w14:paraId="25EDC191" w14:textId="2D279891" w:rsidR="00404ABC" w:rsidRDefault="00404ABC" w:rsidP="00BD7260">
      <w:pPr>
        <w:rPr>
          <w:rFonts w:cs="Times New Roman"/>
          <w:color w:val="111111"/>
          <w:sz w:val="28"/>
          <w:szCs w:val="28"/>
        </w:rPr>
      </w:pPr>
    </w:p>
    <w:p w14:paraId="6314B1B0" w14:textId="2BF1A3ED" w:rsidR="00404ABC" w:rsidRDefault="00404ABC" w:rsidP="00BD7260">
      <w:pPr>
        <w:rPr>
          <w:rFonts w:cs="Times New Roman"/>
          <w:color w:val="111111"/>
          <w:sz w:val="28"/>
          <w:szCs w:val="28"/>
        </w:rPr>
      </w:pPr>
    </w:p>
    <w:p w14:paraId="702A7FA8" w14:textId="29703197" w:rsidR="00404ABC" w:rsidRDefault="00404ABC" w:rsidP="00BD7260">
      <w:pPr>
        <w:rPr>
          <w:rFonts w:cs="Times New Roman"/>
          <w:color w:val="111111"/>
          <w:sz w:val="28"/>
          <w:szCs w:val="28"/>
        </w:rPr>
      </w:pPr>
    </w:p>
    <w:p w14:paraId="502B3483" w14:textId="248A6A72" w:rsidR="00404ABC" w:rsidRDefault="00404ABC" w:rsidP="00BD7260">
      <w:pPr>
        <w:rPr>
          <w:rFonts w:cs="Times New Roman"/>
          <w:color w:val="111111"/>
          <w:sz w:val="28"/>
          <w:szCs w:val="28"/>
        </w:rPr>
      </w:pPr>
    </w:p>
    <w:p w14:paraId="6D225D9F" w14:textId="5A6E7E2B" w:rsidR="00404ABC" w:rsidRDefault="00404ABC" w:rsidP="00BD7260">
      <w:pPr>
        <w:rPr>
          <w:rFonts w:cs="Times New Roman"/>
          <w:color w:val="111111"/>
          <w:sz w:val="28"/>
          <w:szCs w:val="28"/>
        </w:rPr>
      </w:pPr>
    </w:p>
    <w:p w14:paraId="5BEB168E" w14:textId="64CD24BE" w:rsidR="00404ABC" w:rsidRDefault="00404ABC" w:rsidP="00BD7260">
      <w:pPr>
        <w:rPr>
          <w:rFonts w:cs="Times New Roman"/>
          <w:color w:val="111111"/>
          <w:sz w:val="28"/>
          <w:szCs w:val="28"/>
        </w:rPr>
      </w:pPr>
    </w:p>
    <w:p w14:paraId="2D078117" w14:textId="13F010B2" w:rsidR="00404ABC" w:rsidRDefault="00404ABC" w:rsidP="00BD7260">
      <w:pPr>
        <w:rPr>
          <w:rFonts w:cs="Times New Roman"/>
          <w:color w:val="111111"/>
          <w:sz w:val="28"/>
          <w:szCs w:val="28"/>
        </w:rPr>
      </w:pPr>
    </w:p>
    <w:p w14:paraId="7BBD3F1F" w14:textId="262B8CE3" w:rsidR="00404ABC" w:rsidRDefault="00404ABC" w:rsidP="00BD7260">
      <w:pPr>
        <w:rPr>
          <w:rFonts w:cs="Times New Roman"/>
          <w:color w:val="111111"/>
          <w:sz w:val="28"/>
          <w:szCs w:val="28"/>
        </w:rPr>
      </w:pPr>
    </w:p>
    <w:p w14:paraId="6FC8A76B" w14:textId="7FCBB498" w:rsidR="00404ABC" w:rsidRDefault="00404ABC" w:rsidP="00BD7260">
      <w:pPr>
        <w:rPr>
          <w:rFonts w:cs="Times New Roman"/>
          <w:color w:val="111111"/>
          <w:sz w:val="28"/>
          <w:szCs w:val="28"/>
        </w:rPr>
      </w:pPr>
    </w:p>
    <w:p w14:paraId="44DC2DD2" w14:textId="4DD69BD8" w:rsidR="00404ABC" w:rsidRDefault="00404ABC" w:rsidP="00BD7260">
      <w:pPr>
        <w:rPr>
          <w:rFonts w:cs="Times New Roman"/>
          <w:color w:val="111111"/>
          <w:sz w:val="28"/>
          <w:szCs w:val="28"/>
        </w:rPr>
      </w:pPr>
    </w:p>
    <w:p w14:paraId="3D257D0B" w14:textId="623AE516" w:rsidR="00404ABC" w:rsidRDefault="00404ABC" w:rsidP="00BD7260">
      <w:pPr>
        <w:rPr>
          <w:rFonts w:cs="Times New Roman"/>
          <w:color w:val="111111"/>
          <w:sz w:val="28"/>
          <w:szCs w:val="28"/>
        </w:rPr>
      </w:pPr>
    </w:p>
    <w:p w14:paraId="087371E2" w14:textId="77777777" w:rsidR="00404ABC" w:rsidRPr="00256DF2" w:rsidRDefault="00404ABC" w:rsidP="00BD7260">
      <w:pPr>
        <w:rPr>
          <w:rFonts w:cs="Times New Roman"/>
          <w:sz w:val="28"/>
          <w:szCs w:val="28"/>
        </w:rPr>
      </w:pPr>
    </w:p>
    <w:p w14:paraId="0BD920A9" w14:textId="77777777" w:rsidR="00BD7260" w:rsidRPr="00256DF2" w:rsidRDefault="00BD7260" w:rsidP="00BD7260">
      <w:pPr>
        <w:rPr>
          <w:rFonts w:cs="Times New Roman"/>
          <w:sz w:val="28"/>
          <w:szCs w:val="28"/>
        </w:rPr>
      </w:pPr>
      <w:r w:rsidRPr="00256DF2">
        <w:rPr>
          <w:rFonts w:cs="Times New Roman"/>
          <w:sz w:val="28"/>
          <w:szCs w:val="28"/>
        </w:rPr>
        <w:br w:type="page"/>
      </w:r>
    </w:p>
    <w:p w14:paraId="23C6B34F" w14:textId="77777777" w:rsidR="00BD7260" w:rsidRPr="00256DF2" w:rsidRDefault="00BD7260" w:rsidP="00BD7260">
      <w:pPr>
        <w:pStyle w:val="Heading1"/>
        <w:rPr>
          <w:rFonts w:ascii="Times New Roman" w:hAnsi="Times New Roman" w:cs="Times New Roman"/>
          <w:szCs w:val="32"/>
        </w:rPr>
      </w:pPr>
      <w:bookmarkStart w:id="23" w:name="_Toc231886071"/>
      <w:r w:rsidRPr="00256DF2">
        <w:rPr>
          <w:rFonts w:ascii="Times New Roman" w:hAnsi="Times New Roman" w:cs="Times New Roman"/>
          <w:szCs w:val="32"/>
        </w:rPr>
        <w:lastRenderedPageBreak/>
        <w:t>TUẦN 4. CÀI ĐẶT CÁC THUẬT TOÁN TÌM KIẾM</w:t>
      </w:r>
      <w:bookmarkEnd w:id="23"/>
    </w:p>
    <w:tbl>
      <w:tblPr>
        <w:tblStyle w:val="TableGrid"/>
        <w:tblW w:w="9360" w:type="dxa"/>
        <w:jc w:val="center"/>
        <w:tblLayout w:type="fixed"/>
        <w:tblLook w:val="04A0" w:firstRow="1" w:lastRow="0" w:firstColumn="1" w:lastColumn="0" w:noHBand="0" w:noVBand="1"/>
      </w:tblPr>
      <w:tblGrid>
        <w:gridCol w:w="9360"/>
      </w:tblGrid>
      <w:tr w:rsidR="00BD7260" w:rsidRPr="00256DF2" w14:paraId="5CB5B79D" w14:textId="77777777" w:rsidTr="00D03BCB">
        <w:trPr>
          <w:jc w:val="center"/>
        </w:trPr>
        <w:tc>
          <w:tcPr>
            <w:tcW w:w="9360" w:type="dxa"/>
            <w:shd w:val="clear" w:color="auto" w:fill="FFF6DF"/>
            <w:tcMar>
              <w:top w:w="100" w:type="dxa"/>
              <w:left w:w="120" w:type="dxa"/>
              <w:bottom w:w="100" w:type="dxa"/>
              <w:right w:w="120" w:type="dxa"/>
            </w:tcMar>
            <w:vAlign w:val="center"/>
          </w:tcPr>
          <w:p w14:paraId="18D9B538"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Mục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tuần</w:t>
            </w:r>
            <w:proofErr w:type="spellEnd"/>
          </w:p>
          <w:p w14:paraId="7309DED0" w14:textId="77777777" w:rsidR="00BD7260" w:rsidRPr="00256DF2" w:rsidRDefault="00BD7260" w:rsidP="00D03BCB">
            <w:pPr>
              <w:spacing w:after="0"/>
              <w:rPr>
                <w:rFonts w:cs="Times New Roman"/>
                <w:sz w:val="28"/>
                <w:szCs w:val="28"/>
              </w:rPr>
            </w:pPr>
            <w:proofErr w:type="spellStart"/>
            <w:r w:rsidRPr="00256DF2">
              <w:rPr>
                <w:rFonts w:cs="Times New Roman"/>
                <w:color w:val="111111"/>
                <w:sz w:val="28"/>
                <w:szCs w:val="28"/>
              </w:rPr>
              <w:t>Xây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đồng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w:t>
            </w:r>
          </w:p>
        </w:tc>
      </w:tr>
    </w:tbl>
    <w:p w14:paraId="4251EB29" w14:textId="77777777" w:rsidR="00BD7260" w:rsidRPr="00256DF2" w:rsidRDefault="00BD7260" w:rsidP="00BD7260">
      <w:pPr>
        <w:spacing w:after="0"/>
        <w:rPr>
          <w:rFonts w:cs="Times New Roman"/>
          <w:sz w:val="28"/>
          <w:szCs w:val="28"/>
        </w:rPr>
      </w:pPr>
    </w:p>
    <w:p w14:paraId="5BB757AA" w14:textId="77777777" w:rsidR="00BD7260" w:rsidRPr="00256DF2" w:rsidRDefault="00BD7260" w:rsidP="00BD7260">
      <w:pPr>
        <w:pStyle w:val="Heading2"/>
        <w:rPr>
          <w:rFonts w:ascii="Times New Roman" w:hAnsi="Times New Roman" w:cs="Times New Roman"/>
          <w:sz w:val="28"/>
          <w:szCs w:val="28"/>
        </w:rPr>
      </w:pPr>
      <w:bookmarkStart w:id="24" w:name="_Toc231886072"/>
      <w:r w:rsidRPr="00256DF2">
        <w:rPr>
          <w:rFonts w:ascii="Times New Roman" w:hAnsi="Times New Roman" w:cs="Times New Roman"/>
          <w:sz w:val="28"/>
          <w:szCs w:val="28"/>
        </w:rPr>
        <w:t xml:space="preserve">4.1. </w:t>
      </w:r>
      <w:proofErr w:type="spellStart"/>
      <w:r w:rsidRPr="00256DF2">
        <w:rPr>
          <w:rFonts w:ascii="Times New Roman" w:hAnsi="Times New Roman" w:cs="Times New Roman"/>
          <w:sz w:val="28"/>
          <w:szCs w:val="28"/>
        </w:rPr>
        <w:t>Tìm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kiếm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tuần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tự</w:t>
      </w:r>
      <w:bookmarkEnd w:id="24"/>
      <w:proofErr w:type="spellEnd"/>
    </w:p>
    <w:p w14:paraId="23AAF172"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TimTuanTu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duyệt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chuẩn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bỏ</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đ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d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gộp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trắng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phải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w:t>
      </w:r>
    </w:p>
    <w:tbl>
      <w:tblPr>
        <w:tblStyle w:val="TableGrid"/>
        <w:tblW w:w="9360" w:type="dxa"/>
        <w:jc w:val="center"/>
        <w:tblLayout w:type="fixed"/>
        <w:tblLook w:val="04A0" w:firstRow="1" w:lastRow="0" w:firstColumn="1" w:lastColumn="0" w:noHBand="0" w:noVBand="1"/>
      </w:tblPr>
      <w:tblGrid>
        <w:gridCol w:w="9360"/>
      </w:tblGrid>
      <w:tr w:rsidR="00BD7260" w:rsidRPr="00256DF2" w14:paraId="645A545E" w14:textId="77777777" w:rsidTr="00D03BCB">
        <w:trPr>
          <w:jc w:val="center"/>
        </w:trPr>
        <w:tc>
          <w:tcPr>
            <w:tcW w:w="9360" w:type="dxa"/>
            <w:shd w:val="clear" w:color="auto" w:fill="EAF4EE"/>
            <w:tcMar>
              <w:top w:w="100" w:type="dxa"/>
              <w:left w:w="120" w:type="dxa"/>
              <w:bottom w:w="100" w:type="dxa"/>
              <w:right w:w="120" w:type="dxa"/>
            </w:tcMar>
            <w:vAlign w:val="center"/>
          </w:tcPr>
          <w:p w14:paraId="6FFD7056"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Ví</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dụ</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chuẩn</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hóa</w:t>
            </w:r>
            <w:proofErr w:type="spellEnd"/>
          </w:p>
          <w:p w14:paraId="68CB8FD9" w14:textId="77777777" w:rsidR="00BD7260" w:rsidRPr="00256DF2" w:rsidRDefault="00BD7260" w:rsidP="00D03BCB">
            <w:pPr>
              <w:spacing w:after="0"/>
              <w:rPr>
                <w:rFonts w:cs="Times New Roman"/>
                <w:sz w:val="28"/>
                <w:szCs w:val="28"/>
              </w:rPr>
            </w:pPr>
            <w:r w:rsidRPr="00256DF2">
              <w:rPr>
                <w:rFonts w:cs="Times New Roman"/>
                <w:color w:val="111111"/>
                <w:sz w:val="28"/>
                <w:szCs w:val="28"/>
              </w:rPr>
              <w:t>"</w:t>
            </w:r>
            <w:proofErr w:type="spellStart"/>
            <w:r w:rsidRPr="00256DF2">
              <w:rPr>
                <w:rFonts w:cs="Times New Roman"/>
                <w:color w:val="111111"/>
                <w:sz w:val="28"/>
                <w:szCs w:val="28"/>
              </w:rPr>
              <w:t>Súng</w:t>
            </w:r>
            <w:proofErr w:type="spellEnd"/>
            <w:r w:rsidRPr="00256DF2">
              <w:rPr>
                <w:rFonts w:cs="Times New Roman"/>
                <w:color w:val="111111"/>
                <w:sz w:val="28"/>
                <w:szCs w:val="28"/>
              </w:rPr>
              <w:t xml:space="preserve"> AK47"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"sung ak47". </w:t>
            </w:r>
            <w:proofErr w:type="spellStart"/>
            <w:r w:rsidRPr="00256DF2">
              <w:rPr>
                <w:rFonts w:cs="Times New Roman"/>
                <w:color w:val="111111"/>
                <w:sz w:val="28"/>
                <w:szCs w:val="28"/>
              </w:rPr>
              <w:t>Vì</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vậy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súng</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w:t>
            </w:r>
          </w:p>
        </w:tc>
      </w:tr>
    </w:tbl>
    <w:p w14:paraId="7863807F" w14:textId="77777777" w:rsidR="00BD7260" w:rsidRPr="00256DF2" w:rsidRDefault="00BD7260" w:rsidP="00BD7260">
      <w:pPr>
        <w:spacing w:after="0"/>
        <w:rPr>
          <w:rFonts w:cs="Times New Roman"/>
          <w:sz w:val="28"/>
          <w:szCs w:val="28"/>
        </w:rPr>
      </w:pPr>
    </w:p>
    <w:p w14:paraId="1C458CFD" w14:textId="77777777" w:rsidR="00BD7260" w:rsidRPr="00256DF2" w:rsidRDefault="00BD7260" w:rsidP="00BD7260">
      <w:pPr>
        <w:pStyle w:val="Heading2"/>
        <w:rPr>
          <w:rFonts w:ascii="Times New Roman" w:hAnsi="Times New Roman" w:cs="Times New Roman"/>
          <w:sz w:val="28"/>
          <w:szCs w:val="28"/>
        </w:rPr>
      </w:pPr>
      <w:bookmarkStart w:id="25" w:name="_Toc231886073"/>
      <w:r w:rsidRPr="00256DF2">
        <w:rPr>
          <w:rFonts w:ascii="Times New Roman" w:hAnsi="Times New Roman" w:cs="Times New Roman"/>
          <w:sz w:val="28"/>
          <w:szCs w:val="28"/>
        </w:rPr>
        <w:t xml:space="preserve">4.2. </w:t>
      </w:r>
      <w:proofErr w:type="spellStart"/>
      <w:r w:rsidRPr="00256DF2">
        <w:rPr>
          <w:rFonts w:ascii="Times New Roman" w:hAnsi="Times New Roman" w:cs="Times New Roman"/>
          <w:sz w:val="28"/>
          <w:szCs w:val="28"/>
        </w:rPr>
        <w:t>Tìm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kiếm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nhị</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phân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chính</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xác</w:t>
      </w:r>
      <w:bookmarkEnd w:id="25"/>
      <w:proofErr w:type="spellEnd"/>
    </w:p>
    <w:p w14:paraId="333E7B56"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Với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đúng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sau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duyệt</w:t>
      </w:r>
      <w:proofErr w:type="spellEnd"/>
      <w:r w:rsidRPr="00256DF2">
        <w:rPr>
          <w:rFonts w:cs="Times New Roman"/>
          <w:color w:val="111111"/>
          <w:sz w:val="28"/>
          <w:szCs w:val="28"/>
        </w:rPr>
        <w:t xml:space="preserve"> sang </w:t>
      </w:r>
      <w:proofErr w:type="spellStart"/>
      <w:r w:rsidRPr="00256DF2">
        <w:rPr>
          <w:rFonts w:cs="Times New Roman"/>
          <w:color w:val="111111"/>
          <w:sz w:val="28"/>
          <w:szCs w:val="28"/>
        </w:rPr>
        <w:t>phải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lấy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trị</w:t>
      </w:r>
      <w:proofErr w:type="spellEnd"/>
      <w:r w:rsidRPr="00256DF2">
        <w:rPr>
          <w:rFonts w:cs="Times New Roman"/>
          <w:color w:val="111111"/>
          <w:sz w:val="28"/>
          <w:szCs w:val="28"/>
        </w:rPr>
        <w:t>.</w:t>
      </w:r>
    </w:p>
    <w:p w14:paraId="7F0E5945" w14:textId="77777777" w:rsidR="00BD7260" w:rsidRPr="00256DF2" w:rsidRDefault="00BD7260" w:rsidP="00BD7260">
      <w:pPr>
        <w:pStyle w:val="Heading2"/>
        <w:rPr>
          <w:rFonts w:ascii="Times New Roman" w:hAnsi="Times New Roman" w:cs="Times New Roman"/>
          <w:sz w:val="28"/>
          <w:szCs w:val="28"/>
        </w:rPr>
      </w:pPr>
      <w:bookmarkStart w:id="26" w:name="_Toc231886074"/>
      <w:r w:rsidRPr="00256DF2">
        <w:rPr>
          <w:rFonts w:ascii="Times New Roman" w:hAnsi="Times New Roman" w:cs="Times New Roman"/>
          <w:sz w:val="28"/>
          <w:szCs w:val="28"/>
        </w:rPr>
        <w:t xml:space="preserve">4.3. </w:t>
      </w:r>
      <w:proofErr w:type="spellStart"/>
      <w:r w:rsidRPr="00256DF2">
        <w:rPr>
          <w:rFonts w:ascii="Times New Roman" w:hAnsi="Times New Roman" w:cs="Times New Roman"/>
          <w:sz w:val="28"/>
          <w:szCs w:val="28"/>
        </w:rPr>
        <w:t>Tìm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một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phần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chuỗi</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bằng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chỉ</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mục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hậu</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tố</w:t>
      </w:r>
      <w:bookmarkEnd w:id="26"/>
      <w:proofErr w:type="spellEnd"/>
    </w:p>
    <w:p w14:paraId="6483B3C2"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Phép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giải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mọi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hậu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chuẩn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hậu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đoạn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bắt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HashSet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w:t>
      </w:r>
    </w:p>
    <w:p w14:paraId="2B9417E2" w14:textId="77777777" w:rsidR="00BD7260" w:rsidRPr="00256DF2" w:rsidRDefault="00BD7260" w:rsidP="00BD7260">
      <w:pPr>
        <w:jc w:val="center"/>
        <w:rPr>
          <w:rFonts w:cs="Times New Roman"/>
          <w:sz w:val="28"/>
          <w:szCs w:val="28"/>
        </w:rPr>
      </w:pPr>
      <w:r w:rsidRPr="00256DF2">
        <w:rPr>
          <w:rFonts w:cs="Times New Roman"/>
          <w:color w:val="1F4D78"/>
          <w:sz w:val="28"/>
          <w:szCs w:val="28"/>
        </w:rPr>
        <w:t>"</w:t>
      </w:r>
      <w:proofErr w:type="gramStart"/>
      <w:r w:rsidRPr="00256DF2">
        <w:rPr>
          <w:rFonts w:cs="Times New Roman"/>
          <w:color w:val="1F4D78"/>
          <w:sz w:val="28"/>
          <w:szCs w:val="28"/>
        </w:rPr>
        <w:t>may</w:t>
      </w:r>
      <w:proofErr w:type="gramEnd"/>
      <w:r w:rsidRPr="00256DF2">
        <w:rPr>
          <w:rFonts w:cs="Times New Roman"/>
          <w:color w:val="1F4D78"/>
          <w:sz w:val="28"/>
          <w:szCs w:val="28"/>
        </w:rPr>
        <w:t xml:space="preserve"> </w:t>
      </w:r>
      <w:proofErr w:type="spellStart"/>
      <w:r w:rsidRPr="00256DF2">
        <w:rPr>
          <w:rFonts w:cs="Times New Roman"/>
          <w:color w:val="1F4D78"/>
          <w:sz w:val="28"/>
          <w:szCs w:val="28"/>
        </w:rPr>
        <w:t>tinh</w:t>
      </w:r>
      <w:proofErr w:type="spellEnd"/>
      <w:r w:rsidRPr="00256DF2">
        <w:rPr>
          <w:rFonts w:cs="Times New Roman"/>
          <w:color w:val="1F4D78"/>
          <w:sz w:val="28"/>
          <w:szCs w:val="28"/>
        </w:rPr>
        <w:t xml:space="preserve">" -&gt; "may </w:t>
      </w:r>
      <w:proofErr w:type="spellStart"/>
      <w:r w:rsidRPr="00256DF2">
        <w:rPr>
          <w:rFonts w:cs="Times New Roman"/>
          <w:color w:val="1F4D78"/>
          <w:sz w:val="28"/>
          <w:szCs w:val="28"/>
        </w:rPr>
        <w:t>tinh</w:t>
      </w:r>
      <w:proofErr w:type="spellEnd"/>
      <w:r w:rsidRPr="00256DF2">
        <w:rPr>
          <w:rFonts w:cs="Times New Roman"/>
          <w:color w:val="1F4D78"/>
          <w:sz w:val="28"/>
          <w:szCs w:val="28"/>
        </w:rPr>
        <w:t xml:space="preserve">", "ay </w:t>
      </w:r>
      <w:proofErr w:type="spellStart"/>
      <w:r w:rsidRPr="00256DF2">
        <w:rPr>
          <w:rFonts w:cs="Times New Roman"/>
          <w:color w:val="1F4D78"/>
          <w:sz w:val="28"/>
          <w:szCs w:val="28"/>
        </w:rPr>
        <w:t>tinh</w:t>
      </w:r>
      <w:proofErr w:type="spellEnd"/>
      <w:r w:rsidRPr="00256DF2">
        <w:rPr>
          <w:rFonts w:cs="Times New Roman"/>
          <w:color w:val="1F4D78"/>
          <w:sz w:val="28"/>
          <w:szCs w:val="28"/>
        </w:rPr>
        <w:t xml:space="preserve">", "y </w:t>
      </w:r>
      <w:proofErr w:type="spellStart"/>
      <w:r w:rsidRPr="00256DF2">
        <w:rPr>
          <w:rFonts w:cs="Times New Roman"/>
          <w:color w:val="1F4D78"/>
          <w:sz w:val="28"/>
          <w:szCs w:val="28"/>
        </w:rPr>
        <w:t>tinh</w:t>
      </w:r>
      <w:proofErr w:type="spellEnd"/>
      <w:r w:rsidRPr="00256DF2">
        <w:rPr>
          <w:rFonts w:cs="Times New Roman"/>
          <w:color w:val="1F4D78"/>
          <w:sz w:val="28"/>
          <w:szCs w:val="28"/>
        </w:rPr>
        <w:t>", ..., "</w:t>
      </w:r>
      <w:proofErr w:type="spellStart"/>
      <w:r w:rsidRPr="00256DF2">
        <w:rPr>
          <w:rFonts w:cs="Times New Roman"/>
          <w:color w:val="1F4D78"/>
          <w:sz w:val="28"/>
          <w:szCs w:val="28"/>
        </w:rPr>
        <w:t>tinh</w:t>
      </w:r>
      <w:proofErr w:type="spellEnd"/>
      <w:r w:rsidRPr="00256DF2">
        <w:rPr>
          <w:rFonts w:cs="Times New Roman"/>
          <w:color w:val="1F4D78"/>
          <w:sz w:val="28"/>
          <w:szCs w:val="28"/>
        </w:rPr>
        <w:t>"</w:t>
      </w:r>
    </w:p>
    <w:p w14:paraId="6B64FCFC" w14:textId="77777777" w:rsidR="00BD7260" w:rsidRPr="00256DF2" w:rsidRDefault="00BD7260" w:rsidP="00BD7260">
      <w:pPr>
        <w:pStyle w:val="Heading2"/>
        <w:rPr>
          <w:rFonts w:ascii="Times New Roman" w:hAnsi="Times New Roman" w:cs="Times New Roman"/>
          <w:sz w:val="28"/>
          <w:szCs w:val="28"/>
        </w:rPr>
      </w:pPr>
      <w:bookmarkStart w:id="27" w:name="_Toc231886075"/>
      <w:r w:rsidRPr="00256DF2">
        <w:rPr>
          <w:rFonts w:ascii="Times New Roman" w:hAnsi="Times New Roman" w:cs="Times New Roman"/>
          <w:sz w:val="28"/>
          <w:szCs w:val="28"/>
        </w:rPr>
        <w:t xml:space="preserve">4.4. </w:t>
      </w:r>
      <w:proofErr w:type="spellStart"/>
      <w:r w:rsidRPr="00256DF2">
        <w:rPr>
          <w:rFonts w:ascii="Times New Roman" w:hAnsi="Times New Roman" w:cs="Times New Roman"/>
          <w:sz w:val="28"/>
          <w:szCs w:val="28"/>
        </w:rPr>
        <w:t>Điều</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quả</w:t>
      </w:r>
      <w:bookmarkEnd w:id="27"/>
      <w:proofErr w:type="spellEnd"/>
    </w:p>
    <w:p w14:paraId="1C4A3F1E"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mọi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w:t>
      </w:r>
    </w:p>
    <w:p w14:paraId="67642734"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chạy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KhoaDaSapXep</w:t>
      </w:r>
      <w:proofErr w:type="spellEnd"/>
      <w:r w:rsidRPr="00256DF2">
        <w:rPr>
          <w:rFonts w:cs="Times New Roman"/>
          <w:color w:val="111111"/>
          <w:sz w:val="28"/>
          <w:szCs w:val="28"/>
        </w:rPr>
        <w:t>.</w:t>
      </w:r>
    </w:p>
    <w:p w14:paraId="0840F6C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MainForm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M2 </w:t>
      </w:r>
      <w:proofErr w:type="spellStart"/>
      <w:r w:rsidRPr="00256DF2">
        <w:rPr>
          <w:rFonts w:cs="Times New Roman"/>
          <w:color w:val="111111"/>
          <w:sz w:val="28"/>
          <w:szCs w:val="28"/>
        </w:rPr>
        <w:t>tiếp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w:t>
      </w:r>
    </w:p>
    <w:p w14:paraId="3F47A73A"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w:t>
      </w:r>
    </w:p>
    <w:p w14:paraId="3AE736BC" w14:textId="77777777" w:rsidR="00BD7260" w:rsidRPr="00256DF2" w:rsidRDefault="00BD7260" w:rsidP="00BD7260">
      <w:pPr>
        <w:pStyle w:val="Heading2"/>
        <w:rPr>
          <w:rFonts w:ascii="Times New Roman" w:hAnsi="Times New Roman" w:cs="Times New Roman"/>
          <w:sz w:val="28"/>
          <w:szCs w:val="28"/>
        </w:rPr>
      </w:pPr>
      <w:bookmarkStart w:id="28" w:name="_Toc231886076"/>
      <w:r w:rsidRPr="00256DF2">
        <w:rPr>
          <w:rFonts w:ascii="Times New Roman" w:hAnsi="Times New Roman" w:cs="Times New Roman"/>
          <w:sz w:val="28"/>
          <w:szCs w:val="28"/>
        </w:rPr>
        <w:lastRenderedPageBreak/>
        <w:t xml:space="preserve">4.5.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giao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28"/>
      <w:proofErr w:type="spellEnd"/>
    </w:p>
    <w:p w14:paraId="532B9BE5"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25297C5F" wp14:editId="43951F47">
            <wp:extent cx="5806440" cy="4064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search.png"/>
                    <pic:cNvPicPr/>
                  </pic:nvPicPr>
                  <pic:blipFill>
                    <a:blip r:embed="rId12"/>
                    <a:stretch>
                      <a:fillRect/>
                    </a:stretch>
                  </pic:blipFill>
                  <pic:spPr>
                    <a:xfrm>
                      <a:off x="0" y="0"/>
                      <a:ext cx="5806440" cy="4064508"/>
                    </a:xfrm>
                    <a:prstGeom prst="rect">
                      <a:avLst/>
                    </a:prstGeom>
                  </pic:spPr>
                </pic:pic>
              </a:graphicData>
            </a:graphic>
          </wp:inline>
        </w:drawing>
      </w:r>
    </w:p>
    <w:p w14:paraId="4B08729D"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4. M4 </w:t>
      </w:r>
      <w:proofErr w:type="spellStart"/>
      <w:r w:rsidRPr="00256DF2">
        <w:rPr>
          <w:rFonts w:cs="Times New Roman"/>
          <w:i/>
          <w:color w:val="667085"/>
          <w:sz w:val="28"/>
          <w:szCs w:val="28"/>
        </w:rPr>
        <w:t>cho</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phép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chọn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thuật</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toán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khóa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nhập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từ</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khóa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một</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phần</w:t>
      </w:r>
      <w:proofErr w:type="spellEnd"/>
      <w:r w:rsidRPr="00256DF2">
        <w:rPr>
          <w:rFonts w:cs="Times New Roman"/>
          <w:i/>
          <w:color w:val="667085"/>
          <w:sz w:val="28"/>
          <w:szCs w:val="28"/>
        </w:rPr>
        <w:t>.</w:t>
      </w:r>
    </w:p>
    <w:p w14:paraId="1E21C362" w14:textId="77777777" w:rsidR="00BD7260" w:rsidRPr="00256DF2" w:rsidRDefault="00BD7260" w:rsidP="00BD7260">
      <w:pPr>
        <w:keepNext/>
        <w:rPr>
          <w:rFonts w:cs="Times New Roman"/>
          <w:sz w:val="28"/>
          <w:szCs w:val="28"/>
        </w:rPr>
      </w:pPr>
      <w:proofErr w:type="spellStart"/>
      <w:r w:rsidRPr="00256DF2">
        <w:rPr>
          <w:rFonts w:cs="Times New Roman"/>
          <w:b/>
          <w:color w:val="1F4D78"/>
          <w:sz w:val="28"/>
          <w:szCs w:val="28"/>
        </w:rPr>
        <w:t>Mã</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minh</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họa</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tìm</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tuần</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tự</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nhiều</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từ</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sau</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chuẩn</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hóa</w:t>
      </w:r>
      <w:proofErr w:type="spellEnd"/>
    </w:p>
    <w:tbl>
      <w:tblPr>
        <w:tblStyle w:val="TableGrid"/>
        <w:tblW w:w="9360" w:type="dxa"/>
        <w:jc w:val="center"/>
        <w:tblLayout w:type="fixed"/>
        <w:tblLook w:val="04A0" w:firstRow="1" w:lastRow="0" w:firstColumn="1" w:lastColumn="0" w:noHBand="0" w:noVBand="1"/>
      </w:tblPr>
      <w:tblGrid>
        <w:gridCol w:w="9360"/>
      </w:tblGrid>
      <w:tr w:rsidR="00BD7260" w:rsidRPr="00256DF2" w14:paraId="1AC2D9AF" w14:textId="77777777" w:rsidTr="00D03BCB">
        <w:trPr>
          <w:jc w:val="center"/>
        </w:trPr>
        <w:tc>
          <w:tcPr>
            <w:tcW w:w="9360" w:type="dxa"/>
            <w:shd w:val="clear" w:color="auto" w:fill="F2F4F7"/>
            <w:tcMar>
              <w:top w:w="100" w:type="dxa"/>
              <w:left w:w="120" w:type="dxa"/>
              <w:bottom w:w="100" w:type="dxa"/>
              <w:right w:w="120" w:type="dxa"/>
            </w:tcMar>
            <w:vAlign w:val="center"/>
          </w:tcPr>
          <w:p w14:paraId="105151FC" w14:textId="77777777" w:rsidR="00BD7260" w:rsidRPr="00256DF2" w:rsidRDefault="00BD7260" w:rsidP="00D03BCB">
            <w:pPr>
              <w:spacing w:after="0"/>
              <w:rPr>
                <w:rFonts w:cs="Times New Roman"/>
                <w:sz w:val="28"/>
                <w:szCs w:val="28"/>
              </w:rPr>
            </w:pPr>
            <w:proofErr w:type="gramStart"/>
            <w:r w:rsidRPr="00256DF2">
              <w:rPr>
                <w:rFonts w:cs="Times New Roman"/>
                <w:color w:val="111111"/>
                <w:sz w:val="28"/>
                <w:szCs w:val="28"/>
              </w:rPr>
              <w:t>string[</w:t>
            </w:r>
            <w:proofErr w:type="gramEnd"/>
            <w:r w:rsidRPr="00256DF2">
              <w:rPr>
                <w:rFonts w:cs="Times New Roman"/>
                <w:color w:val="111111"/>
                <w:sz w:val="28"/>
                <w:szCs w:val="28"/>
              </w:rPr>
              <w:t xml:space="preserve">] </w:t>
            </w:r>
            <w:proofErr w:type="spellStart"/>
            <w:r w:rsidRPr="00256DF2">
              <w:rPr>
                <w:rFonts w:cs="Times New Roman"/>
                <w:color w:val="111111"/>
                <w:sz w:val="28"/>
                <w:szCs w:val="28"/>
              </w:rPr>
              <w:t>cacTuKhoa</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ChuanHoa</w:t>
            </w:r>
            <w:proofErr w:type="spellEnd"/>
            <w:r w:rsidRPr="00256DF2">
              <w:rPr>
                <w:rFonts w:cs="Times New Roman"/>
                <w:color w:val="111111"/>
                <w:sz w:val="28"/>
                <w:szCs w:val="28"/>
              </w:rPr>
              <w:t>(</w:t>
            </w:r>
            <w:proofErr w:type="spellStart"/>
            <w:r w:rsidRPr="00256DF2">
              <w:rPr>
                <w:rFonts w:cs="Times New Roman"/>
                <w:color w:val="111111"/>
                <w:sz w:val="28"/>
                <w:szCs w:val="28"/>
              </w:rPr>
              <w:t>tuKhoa</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.Split(' ', </w:t>
            </w:r>
            <w:proofErr w:type="spellStart"/>
            <w:r w:rsidRPr="00256DF2">
              <w:rPr>
                <w:rFonts w:cs="Times New Roman"/>
                <w:color w:val="111111"/>
                <w:sz w:val="28"/>
                <w:szCs w:val="28"/>
              </w:rPr>
              <w:t>StringSplitOptions.RemoveEmptyEntries</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List&lt;</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&gt; </w:t>
            </w:r>
            <w:proofErr w:type="spellStart"/>
            <w:r w:rsidRPr="00256DF2">
              <w:rPr>
                <w:rFonts w:cs="Times New Roman"/>
                <w:color w:val="111111"/>
                <w:sz w:val="28"/>
                <w:szCs w:val="28"/>
              </w:rPr>
              <w:t>ketQua</w:t>
            </w:r>
            <w:proofErr w:type="spellEnd"/>
            <w:r w:rsidRPr="00256DF2">
              <w:rPr>
                <w:rFonts w:cs="Times New Roman"/>
                <w:color w:val="111111"/>
                <w:sz w:val="28"/>
                <w:szCs w:val="28"/>
              </w:rPr>
              <w:t xml:space="preserve"> = [];</w:t>
            </w:r>
            <w:r w:rsidRPr="00256DF2">
              <w:rPr>
                <w:rFonts w:cs="Times New Roman"/>
                <w:sz w:val="28"/>
                <w:szCs w:val="28"/>
              </w:rPr>
              <w:br/>
            </w:r>
            <w:r w:rsidRPr="00256DF2">
              <w:rPr>
                <w:rFonts w:cs="Times New Roman"/>
                <w:sz w:val="28"/>
                <w:szCs w:val="28"/>
              </w:rPr>
              <w:br/>
            </w:r>
            <w:r w:rsidRPr="00256DF2">
              <w:rPr>
                <w:rFonts w:cs="Times New Roman"/>
                <w:color w:val="111111"/>
                <w:sz w:val="28"/>
                <w:szCs w:val="28"/>
              </w:rPr>
              <w:t>foreach (</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in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string </w:t>
            </w:r>
            <w:proofErr w:type="spellStart"/>
            <w:r w:rsidRPr="00256DF2">
              <w:rPr>
                <w:rFonts w:cs="Times New Roman"/>
                <w:color w:val="111111"/>
                <w:sz w:val="28"/>
                <w:szCs w:val="28"/>
              </w:rPr>
              <w:t>giaTri</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ChuanHoa</w:t>
            </w:r>
            <w:proofErr w:type="spellEnd"/>
            <w:r w:rsidRPr="00256DF2">
              <w:rPr>
                <w:rFonts w:cs="Times New Roman"/>
                <w:color w:val="111111"/>
                <w:sz w:val="28"/>
                <w:szCs w:val="28"/>
              </w:rPr>
              <w:t>(</w:t>
            </w:r>
            <w:proofErr w:type="spellStart"/>
            <w:r w:rsidRPr="00256DF2">
              <w:rPr>
                <w:rFonts w:cs="Times New Roman"/>
                <w:color w:val="111111"/>
                <w:sz w:val="28"/>
                <w:szCs w:val="28"/>
              </w:rPr>
              <w:t>LayGiaTri</w:t>
            </w:r>
            <w:proofErr w:type="spellEnd"/>
            <w:r w:rsidRPr="00256DF2">
              <w:rPr>
                <w:rFonts w:cs="Times New Roman"/>
                <w:color w:val="111111"/>
                <w:sz w:val="28"/>
                <w:szCs w:val="28"/>
              </w:rPr>
              <w:t>(</w:t>
            </w:r>
            <w:proofErr w:type="spellStart"/>
            <w:r w:rsidRPr="00256DF2">
              <w:rPr>
                <w:rFonts w:cs="Times New Roman"/>
                <w:color w:val="111111"/>
                <w:sz w:val="28"/>
                <w:szCs w:val="28"/>
              </w:rPr>
              <w:t>thietBi</w:t>
            </w:r>
            <w:proofErr w:type="spellEnd"/>
            <w:r w:rsidRPr="00256DF2">
              <w:rPr>
                <w:rFonts w:cs="Times New Roman"/>
                <w:color w:val="111111"/>
                <w:sz w:val="28"/>
                <w:szCs w:val="28"/>
              </w:rPr>
              <w:t>, khoa));</w:t>
            </w:r>
            <w:r w:rsidRPr="00256DF2">
              <w:rPr>
                <w:rFonts w:cs="Times New Roman"/>
                <w:sz w:val="28"/>
                <w:szCs w:val="28"/>
              </w:rPr>
              <w:br/>
            </w:r>
            <w:r w:rsidRPr="00256DF2">
              <w:rPr>
                <w:rFonts w:cs="Times New Roman"/>
                <w:color w:val="111111"/>
                <w:sz w:val="28"/>
                <w:szCs w:val="28"/>
              </w:rPr>
              <w:t xml:space="preserve">    if (</w:t>
            </w:r>
            <w:proofErr w:type="spellStart"/>
            <w:r w:rsidRPr="00256DF2">
              <w:rPr>
                <w:rFonts w:cs="Times New Roman"/>
                <w:color w:val="111111"/>
                <w:sz w:val="28"/>
                <w:szCs w:val="28"/>
              </w:rPr>
              <w:t>cacTuKhoa.All</w:t>
            </w:r>
            <w:proofErr w:type="spellEnd"/>
            <w:r w:rsidRPr="00256DF2">
              <w:rPr>
                <w:rFonts w:cs="Times New Roman"/>
                <w:color w:val="111111"/>
                <w:sz w:val="28"/>
                <w:szCs w:val="28"/>
              </w:rPr>
              <w:t>(</w:t>
            </w:r>
            <w:proofErr w:type="spellStart"/>
            <w:r w:rsidRPr="00256DF2">
              <w:rPr>
                <w:rFonts w:cs="Times New Roman"/>
                <w:color w:val="111111"/>
                <w:sz w:val="28"/>
                <w:szCs w:val="28"/>
              </w:rPr>
              <w:t>giaTri.Contains</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ketQua.Add</w:t>
            </w:r>
            <w:proofErr w:type="spellEnd"/>
            <w:r w:rsidRPr="00256DF2">
              <w:rPr>
                <w:rFonts w:cs="Times New Roman"/>
                <w:color w:val="111111"/>
                <w:sz w:val="28"/>
                <w:szCs w:val="28"/>
              </w:rPr>
              <w:t>(</w:t>
            </w:r>
            <w:proofErr w:type="spellStart"/>
            <w:r w:rsidRPr="00256DF2">
              <w:rPr>
                <w:rFonts w:cs="Times New Roman"/>
                <w:color w:val="111111"/>
                <w:sz w:val="28"/>
                <w:szCs w:val="28"/>
              </w:rPr>
              <w:t>thietBi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return </w:t>
            </w:r>
            <w:proofErr w:type="spellStart"/>
            <w:r w:rsidRPr="00256DF2">
              <w:rPr>
                <w:rFonts w:cs="Times New Roman"/>
                <w:color w:val="111111"/>
                <w:sz w:val="28"/>
                <w:szCs w:val="28"/>
              </w:rPr>
              <w:t>ketQua</w:t>
            </w:r>
            <w:proofErr w:type="spellEnd"/>
            <w:r w:rsidRPr="00256DF2">
              <w:rPr>
                <w:rFonts w:cs="Times New Roman"/>
                <w:color w:val="111111"/>
                <w:sz w:val="28"/>
                <w:szCs w:val="28"/>
              </w:rPr>
              <w:t>;</w:t>
            </w:r>
          </w:p>
        </w:tc>
      </w:tr>
    </w:tbl>
    <w:p w14:paraId="4025DDB3" w14:textId="77777777" w:rsidR="00BD7260" w:rsidRPr="00256DF2" w:rsidRDefault="00BD7260" w:rsidP="00BD7260">
      <w:pPr>
        <w:rPr>
          <w:rFonts w:cs="Times New Roman"/>
          <w:sz w:val="28"/>
          <w:szCs w:val="28"/>
        </w:rPr>
      </w:pPr>
      <w:proofErr w:type="spellStart"/>
      <w:r w:rsidRPr="00256DF2">
        <w:rPr>
          <w:rFonts w:cs="Times New Roman"/>
          <w:b/>
          <w:color w:val="111111"/>
          <w:sz w:val="28"/>
          <w:szCs w:val="28"/>
        </w:rPr>
        <w:t>Giải</w:t>
      </w:r>
      <w:proofErr w:type="spellEnd"/>
      <w:r w:rsidRPr="00256DF2">
        <w:rPr>
          <w:rFonts w:cs="Times New Roman"/>
          <w:b/>
          <w:color w:val="111111"/>
          <w:sz w:val="28"/>
          <w:szCs w:val="28"/>
        </w:rPr>
        <w:t xml:space="preserve"> </w:t>
      </w:r>
      <w:proofErr w:type="spellStart"/>
      <w:r w:rsidRPr="00256DF2">
        <w:rPr>
          <w:rFonts w:cs="Times New Roman"/>
          <w:b/>
          <w:color w:val="111111"/>
          <w:sz w:val="28"/>
          <w:szCs w:val="28"/>
        </w:rPr>
        <w:t>thích</w:t>
      </w:r>
      <w:proofErr w:type="spellEnd"/>
      <w:r w:rsidRPr="00256DF2">
        <w:rPr>
          <w:rFonts w:cs="Times New Roman"/>
          <w:b/>
          <w:color w:val="111111"/>
          <w:sz w:val="28"/>
          <w:szCs w:val="28"/>
        </w:rPr>
        <w:t xml:space="preserve">: </w:t>
      </w:r>
      <w:proofErr w:type="spellStart"/>
      <w:r w:rsidRPr="00256DF2">
        <w:rPr>
          <w:rFonts w:cs="Times New Roman"/>
          <w:color w:val="111111"/>
          <w:sz w:val="28"/>
          <w:szCs w:val="28"/>
        </w:rPr>
        <w:t>Cả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 xml:space="preserve"> All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nhờ</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hỗ</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như</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w:t>
      </w:r>
    </w:p>
    <w:p w14:paraId="07B6EEAD" w14:textId="77777777" w:rsidR="00BD7260" w:rsidRPr="00256DF2" w:rsidRDefault="00BD7260" w:rsidP="00BD7260">
      <w:pPr>
        <w:rPr>
          <w:rFonts w:cs="Times New Roman"/>
          <w:sz w:val="28"/>
          <w:szCs w:val="28"/>
        </w:rPr>
      </w:pPr>
      <w:r w:rsidRPr="00256DF2">
        <w:rPr>
          <w:rFonts w:cs="Times New Roman"/>
          <w:sz w:val="28"/>
          <w:szCs w:val="28"/>
        </w:rPr>
        <w:br w:type="page"/>
      </w:r>
    </w:p>
    <w:p w14:paraId="0FEF23BD" w14:textId="77777777" w:rsidR="00BD7260" w:rsidRPr="00256DF2" w:rsidRDefault="00BD7260" w:rsidP="00BD7260">
      <w:pPr>
        <w:pStyle w:val="Heading1"/>
        <w:rPr>
          <w:rFonts w:ascii="Times New Roman" w:hAnsi="Times New Roman" w:cs="Times New Roman"/>
          <w:szCs w:val="32"/>
        </w:rPr>
      </w:pPr>
      <w:bookmarkStart w:id="29" w:name="_Toc231886077"/>
      <w:r w:rsidRPr="00256DF2">
        <w:rPr>
          <w:rFonts w:ascii="Times New Roman" w:hAnsi="Times New Roman" w:cs="Times New Roman"/>
          <w:szCs w:val="32"/>
        </w:rPr>
        <w:lastRenderedPageBreak/>
        <w:t>TUẦN 5. THỐNG KÊ, XUẤT DỮ LIỆU VÀ SAO LƯU</w:t>
      </w:r>
      <w:bookmarkEnd w:id="29"/>
    </w:p>
    <w:tbl>
      <w:tblPr>
        <w:tblStyle w:val="TableGrid"/>
        <w:tblW w:w="9360" w:type="dxa"/>
        <w:jc w:val="center"/>
        <w:tblLayout w:type="fixed"/>
        <w:tblLook w:val="04A0" w:firstRow="1" w:lastRow="0" w:firstColumn="1" w:lastColumn="0" w:noHBand="0" w:noVBand="1"/>
      </w:tblPr>
      <w:tblGrid>
        <w:gridCol w:w="9360"/>
      </w:tblGrid>
      <w:tr w:rsidR="00BD7260" w:rsidRPr="00256DF2" w14:paraId="080E9785" w14:textId="77777777" w:rsidTr="00D03BCB">
        <w:trPr>
          <w:jc w:val="center"/>
        </w:trPr>
        <w:tc>
          <w:tcPr>
            <w:tcW w:w="9360" w:type="dxa"/>
            <w:shd w:val="clear" w:color="auto" w:fill="FFF6DF"/>
            <w:tcMar>
              <w:top w:w="100" w:type="dxa"/>
              <w:left w:w="120" w:type="dxa"/>
              <w:bottom w:w="100" w:type="dxa"/>
              <w:right w:w="120" w:type="dxa"/>
            </w:tcMar>
            <w:vAlign w:val="center"/>
          </w:tcPr>
          <w:p w14:paraId="643AC8AC"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Mục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tuần</w:t>
            </w:r>
            <w:proofErr w:type="spellEnd"/>
          </w:p>
          <w:p w14:paraId="3E316579" w14:textId="77777777" w:rsidR="00BD7260" w:rsidRPr="00256DF2" w:rsidRDefault="00BD7260" w:rsidP="00D03BCB">
            <w:pPr>
              <w:spacing w:after="0"/>
              <w:rPr>
                <w:rFonts w:cs="Times New Roman"/>
                <w:sz w:val="28"/>
                <w:szCs w:val="28"/>
              </w:rPr>
            </w:pP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tổng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 xml:space="preserve"> CSV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w:t>
            </w:r>
          </w:p>
        </w:tc>
      </w:tr>
    </w:tbl>
    <w:p w14:paraId="32D78483" w14:textId="77777777" w:rsidR="00BD7260" w:rsidRPr="00256DF2" w:rsidRDefault="00BD7260" w:rsidP="00BD7260">
      <w:pPr>
        <w:spacing w:after="0"/>
        <w:rPr>
          <w:rFonts w:cs="Times New Roman"/>
          <w:sz w:val="28"/>
          <w:szCs w:val="28"/>
        </w:rPr>
      </w:pPr>
    </w:p>
    <w:p w14:paraId="11035C1A" w14:textId="77777777" w:rsidR="00BD7260" w:rsidRPr="00256DF2" w:rsidRDefault="00BD7260" w:rsidP="00BD7260">
      <w:pPr>
        <w:pStyle w:val="Heading2"/>
        <w:rPr>
          <w:rFonts w:ascii="Times New Roman" w:hAnsi="Times New Roman" w:cs="Times New Roman"/>
          <w:sz w:val="28"/>
          <w:szCs w:val="28"/>
        </w:rPr>
      </w:pPr>
      <w:bookmarkStart w:id="30" w:name="_Toc231886078"/>
      <w:r w:rsidRPr="00256DF2">
        <w:rPr>
          <w:rFonts w:ascii="Times New Roman" w:hAnsi="Times New Roman" w:cs="Times New Roman"/>
          <w:sz w:val="28"/>
          <w:szCs w:val="28"/>
        </w:rPr>
        <w:t xml:space="preserve">5.1. </w:t>
      </w:r>
      <w:proofErr w:type="spellStart"/>
      <w:r w:rsidRPr="00256DF2">
        <w:rPr>
          <w:rFonts w:ascii="Times New Roman" w:hAnsi="Times New Roman" w:cs="Times New Roman"/>
          <w:sz w:val="28"/>
          <w:szCs w:val="28"/>
        </w:rPr>
        <w:t>Thống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kê</w:t>
      </w:r>
      <w:bookmarkEnd w:id="30"/>
      <w:proofErr w:type="spellEnd"/>
    </w:p>
    <w:p w14:paraId="48F10200" w14:textId="77777777" w:rsidR="00BD7260" w:rsidRPr="00256DF2" w:rsidRDefault="00BD7260" w:rsidP="00BD7260">
      <w:pPr>
        <w:rPr>
          <w:rFonts w:cs="Times New Roman"/>
          <w:sz w:val="28"/>
          <w:szCs w:val="28"/>
        </w:rPr>
      </w:pPr>
      <w:r w:rsidRPr="00256DF2">
        <w:rPr>
          <w:rFonts w:cs="Times New Roman"/>
          <w:color w:val="111111"/>
          <w:sz w:val="28"/>
          <w:szCs w:val="28"/>
        </w:rPr>
        <w:t xml:space="preserve">M5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HashSet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nhau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Dictionary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cộng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so </w:t>
      </w:r>
      <w:proofErr w:type="spellStart"/>
      <w:r w:rsidRPr="00256DF2">
        <w:rPr>
          <w:rFonts w:cs="Times New Roman"/>
          <w:color w:val="111111"/>
          <w:sz w:val="28"/>
          <w:szCs w:val="28"/>
        </w:rPr>
        <w:t>sánh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giúp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dòng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do </w:t>
      </w:r>
      <w:proofErr w:type="spellStart"/>
      <w:r w:rsidRPr="00256DF2">
        <w:rPr>
          <w:rFonts w:cs="Times New Roman"/>
          <w:color w:val="111111"/>
          <w:sz w:val="28"/>
          <w:szCs w:val="28"/>
        </w:rPr>
        <w:t>khác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viết</w:t>
      </w:r>
      <w:proofErr w:type="spellEnd"/>
      <w:r w:rsidRPr="00256DF2">
        <w:rPr>
          <w:rFonts w:cs="Times New Roman"/>
          <w:color w:val="111111"/>
          <w:sz w:val="28"/>
          <w:szCs w:val="28"/>
        </w:rPr>
        <w:t>.</w:t>
      </w:r>
    </w:p>
    <w:tbl>
      <w:tblPr>
        <w:tblStyle w:val="TableGrid"/>
        <w:tblW w:w="9360" w:type="dxa"/>
        <w:jc w:val="center"/>
        <w:tblLayout w:type="fixed"/>
        <w:tblLook w:val="04A0" w:firstRow="1" w:lastRow="0" w:firstColumn="1" w:lastColumn="0" w:noHBand="0" w:noVBand="1"/>
      </w:tblPr>
      <w:tblGrid>
        <w:gridCol w:w="5000"/>
        <w:gridCol w:w="4360"/>
      </w:tblGrid>
      <w:tr w:rsidR="00BD7260" w:rsidRPr="00256DF2" w14:paraId="2C9E7C4E" w14:textId="77777777" w:rsidTr="00D03BCB">
        <w:trPr>
          <w:tblHeader/>
          <w:jc w:val="center"/>
        </w:trPr>
        <w:tc>
          <w:tcPr>
            <w:tcW w:w="5000" w:type="dxa"/>
            <w:shd w:val="clear" w:color="auto" w:fill="E8EEF5"/>
            <w:tcMar>
              <w:top w:w="100" w:type="dxa"/>
              <w:left w:w="120" w:type="dxa"/>
              <w:bottom w:w="100" w:type="dxa"/>
              <w:right w:w="120" w:type="dxa"/>
            </w:tcMar>
            <w:vAlign w:val="center"/>
          </w:tcPr>
          <w:p w14:paraId="60E68873"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Chỉ</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p>
        </w:tc>
        <w:tc>
          <w:tcPr>
            <w:tcW w:w="4360" w:type="dxa"/>
            <w:shd w:val="clear" w:color="auto" w:fill="E8EEF5"/>
            <w:tcMar>
              <w:top w:w="100" w:type="dxa"/>
              <w:left w:w="120" w:type="dxa"/>
              <w:bottom w:w="100" w:type="dxa"/>
              <w:right w:w="120" w:type="dxa"/>
            </w:tcMar>
            <w:vAlign w:val="center"/>
          </w:tcPr>
          <w:p w14:paraId="070D8470"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Giá</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trị</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hiện</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tại</w:t>
            </w:r>
            <w:proofErr w:type="spellEnd"/>
          </w:p>
        </w:tc>
      </w:tr>
      <w:tr w:rsidR="00BD7260" w:rsidRPr="00256DF2" w14:paraId="7DCEFD44" w14:textId="77777777" w:rsidTr="00D03BCB">
        <w:trPr>
          <w:jc w:val="center"/>
        </w:trPr>
        <w:tc>
          <w:tcPr>
            <w:tcW w:w="5000" w:type="dxa"/>
            <w:tcMar>
              <w:top w:w="100" w:type="dxa"/>
              <w:left w:w="120" w:type="dxa"/>
              <w:bottom w:w="100" w:type="dxa"/>
              <w:right w:w="120" w:type="dxa"/>
            </w:tcMar>
            <w:vAlign w:val="center"/>
          </w:tcPr>
          <w:p w14:paraId="571377F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p>
        </w:tc>
        <w:tc>
          <w:tcPr>
            <w:tcW w:w="4360" w:type="dxa"/>
            <w:tcMar>
              <w:top w:w="100" w:type="dxa"/>
              <w:left w:w="120" w:type="dxa"/>
              <w:bottom w:w="100" w:type="dxa"/>
              <w:right w:w="120" w:type="dxa"/>
            </w:tcMar>
            <w:vAlign w:val="center"/>
          </w:tcPr>
          <w:p w14:paraId="20EEA224" w14:textId="77777777" w:rsidR="00BD7260" w:rsidRPr="00256DF2" w:rsidRDefault="00BD7260" w:rsidP="00D03BCB">
            <w:pPr>
              <w:rPr>
                <w:rFonts w:cs="Times New Roman"/>
                <w:sz w:val="28"/>
                <w:szCs w:val="28"/>
              </w:rPr>
            </w:pPr>
            <w:r w:rsidRPr="00256DF2">
              <w:rPr>
                <w:rFonts w:cs="Times New Roman"/>
                <w:color w:val="111111"/>
                <w:sz w:val="28"/>
                <w:szCs w:val="28"/>
              </w:rPr>
              <w:t>235</w:t>
            </w:r>
          </w:p>
        </w:tc>
      </w:tr>
      <w:tr w:rsidR="00BD7260" w:rsidRPr="00256DF2" w14:paraId="6364953D" w14:textId="77777777" w:rsidTr="00D03BCB">
        <w:trPr>
          <w:jc w:val="center"/>
        </w:trPr>
        <w:tc>
          <w:tcPr>
            <w:tcW w:w="5000" w:type="dxa"/>
            <w:tcMar>
              <w:top w:w="100" w:type="dxa"/>
              <w:left w:w="120" w:type="dxa"/>
              <w:bottom w:w="100" w:type="dxa"/>
              <w:right w:w="120" w:type="dxa"/>
            </w:tcMar>
            <w:vAlign w:val="center"/>
          </w:tcPr>
          <w:p w14:paraId="08D710C5"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Tổng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p>
        </w:tc>
        <w:tc>
          <w:tcPr>
            <w:tcW w:w="4360" w:type="dxa"/>
            <w:tcMar>
              <w:top w:w="100" w:type="dxa"/>
              <w:left w:w="120" w:type="dxa"/>
              <w:bottom w:w="100" w:type="dxa"/>
              <w:right w:w="120" w:type="dxa"/>
            </w:tcMar>
            <w:vAlign w:val="center"/>
          </w:tcPr>
          <w:p w14:paraId="3DAAFACE" w14:textId="77777777" w:rsidR="00BD7260" w:rsidRPr="00256DF2" w:rsidRDefault="00BD7260" w:rsidP="00D03BCB">
            <w:pPr>
              <w:rPr>
                <w:rFonts w:cs="Times New Roman"/>
                <w:sz w:val="28"/>
                <w:szCs w:val="28"/>
              </w:rPr>
            </w:pPr>
            <w:r w:rsidRPr="00256DF2">
              <w:rPr>
                <w:rFonts w:cs="Times New Roman"/>
                <w:color w:val="111111"/>
                <w:sz w:val="28"/>
                <w:szCs w:val="28"/>
              </w:rPr>
              <w:t>41.549</w:t>
            </w:r>
          </w:p>
        </w:tc>
      </w:tr>
      <w:tr w:rsidR="00BD7260" w:rsidRPr="00256DF2" w14:paraId="0D1A4593" w14:textId="77777777" w:rsidTr="00D03BCB">
        <w:trPr>
          <w:jc w:val="center"/>
        </w:trPr>
        <w:tc>
          <w:tcPr>
            <w:tcW w:w="5000" w:type="dxa"/>
            <w:tcMar>
              <w:top w:w="100" w:type="dxa"/>
              <w:left w:w="120" w:type="dxa"/>
              <w:bottom w:w="100" w:type="dxa"/>
              <w:right w:w="120" w:type="dxa"/>
            </w:tcMar>
            <w:vAlign w:val="center"/>
          </w:tcPr>
          <w:p w14:paraId="24BE2E49"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p>
        </w:tc>
        <w:tc>
          <w:tcPr>
            <w:tcW w:w="4360" w:type="dxa"/>
            <w:tcMar>
              <w:top w:w="100" w:type="dxa"/>
              <w:left w:w="120" w:type="dxa"/>
              <w:bottom w:w="100" w:type="dxa"/>
              <w:right w:w="120" w:type="dxa"/>
            </w:tcMar>
            <w:vAlign w:val="center"/>
          </w:tcPr>
          <w:p w14:paraId="2F027A4A" w14:textId="77777777" w:rsidR="00BD7260" w:rsidRPr="00256DF2" w:rsidRDefault="00BD7260" w:rsidP="00D03BCB">
            <w:pPr>
              <w:rPr>
                <w:rFonts w:cs="Times New Roman"/>
                <w:sz w:val="28"/>
                <w:szCs w:val="28"/>
              </w:rPr>
            </w:pPr>
            <w:r w:rsidRPr="00256DF2">
              <w:rPr>
                <w:rFonts w:cs="Times New Roman"/>
                <w:color w:val="111111"/>
                <w:sz w:val="28"/>
                <w:szCs w:val="28"/>
              </w:rPr>
              <w:t>13</w:t>
            </w:r>
          </w:p>
        </w:tc>
      </w:tr>
      <w:tr w:rsidR="00BD7260" w:rsidRPr="00256DF2" w14:paraId="439FF8EB" w14:textId="77777777" w:rsidTr="00D03BCB">
        <w:trPr>
          <w:jc w:val="center"/>
        </w:trPr>
        <w:tc>
          <w:tcPr>
            <w:tcW w:w="5000" w:type="dxa"/>
            <w:tcMar>
              <w:top w:w="100" w:type="dxa"/>
              <w:left w:w="120" w:type="dxa"/>
              <w:bottom w:w="100" w:type="dxa"/>
              <w:right w:w="120" w:type="dxa"/>
            </w:tcMar>
            <w:vAlign w:val="center"/>
          </w:tcPr>
          <w:p w14:paraId="43EBBFF7"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p>
        </w:tc>
        <w:tc>
          <w:tcPr>
            <w:tcW w:w="4360" w:type="dxa"/>
            <w:tcMar>
              <w:top w:w="100" w:type="dxa"/>
              <w:left w:w="120" w:type="dxa"/>
              <w:bottom w:w="100" w:type="dxa"/>
              <w:right w:w="120" w:type="dxa"/>
            </w:tcMar>
            <w:vAlign w:val="center"/>
          </w:tcPr>
          <w:p w14:paraId="46303CF9" w14:textId="77777777" w:rsidR="00BD7260" w:rsidRPr="00256DF2" w:rsidRDefault="00BD7260" w:rsidP="00D03BCB">
            <w:pPr>
              <w:rPr>
                <w:rFonts w:cs="Times New Roman"/>
                <w:sz w:val="28"/>
                <w:szCs w:val="28"/>
              </w:rPr>
            </w:pPr>
            <w:r w:rsidRPr="00256DF2">
              <w:rPr>
                <w:rFonts w:cs="Times New Roman"/>
                <w:color w:val="111111"/>
                <w:sz w:val="28"/>
                <w:szCs w:val="28"/>
              </w:rPr>
              <w:t>12</w:t>
            </w:r>
          </w:p>
        </w:tc>
      </w:tr>
    </w:tbl>
    <w:p w14:paraId="6B1D2EC1" w14:textId="77777777" w:rsidR="00BD7260" w:rsidRPr="00256DF2" w:rsidRDefault="00BD7260" w:rsidP="00BD7260">
      <w:pPr>
        <w:spacing w:after="0"/>
        <w:rPr>
          <w:rFonts w:cs="Times New Roman"/>
          <w:sz w:val="28"/>
          <w:szCs w:val="28"/>
        </w:rPr>
      </w:pPr>
    </w:p>
    <w:p w14:paraId="599784B8" w14:textId="77777777" w:rsidR="00BD7260" w:rsidRPr="00256DF2" w:rsidRDefault="00BD7260" w:rsidP="00BD7260">
      <w:pPr>
        <w:pStyle w:val="Heading2"/>
        <w:rPr>
          <w:rFonts w:ascii="Times New Roman" w:hAnsi="Times New Roman" w:cs="Times New Roman"/>
          <w:sz w:val="28"/>
          <w:szCs w:val="28"/>
        </w:rPr>
      </w:pPr>
      <w:bookmarkStart w:id="31" w:name="_Toc231886079"/>
      <w:r w:rsidRPr="00256DF2">
        <w:rPr>
          <w:rFonts w:ascii="Times New Roman" w:hAnsi="Times New Roman" w:cs="Times New Roman"/>
          <w:sz w:val="28"/>
          <w:szCs w:val="28"/>
        </w:rPr>
        <w:t xml:space="preserve">5.2. </w:t>
      </w:r>
      <w:proofErr w:type="spellStart"/>
      <w:r w:rsidRPr="00256DF2">
        <w:rPr>
          <w:rFonts w:ascii="Times New Roman" w:hAnsi="Times New Roman" w:cs="Times New Roman"/>
          <w:sz w:val="28"/>
          <w:szCs w:val="28"/>
        </w:rPr>
        <w:t>Xuất</w:t>
      </w:r>
      <w:proofErr w:type="spellEnd"/>
      <w:r w:rsidRPr="00256DF2">
        <w:rPr>
          <w:rFonts w:ascii="Times New Roman" w:hAnsi="Times New Roman" w:cs="Times New Roman"/>
          <w:sz w:val="28"/>
          <w:szCs w:val="28"/>
        </w:rPr>
        <w:t xml:space="preserve"> CSV</w:t>
      </w:r>
      <w:bookmarkEnd w:id="31"/>
    </w:p>
    <w:p w14:paraId="24CB622F" w14:textId="77777777" w:rsidR="00BD7260" w:rsidRPr="00256DF2" w:rsidRDefault="00BD7260" w:rsidP="00BD7260">
      <w:pPr>
        <w:rPr>
          <w:rFonts w:cs="Times New Roman"/>
          <w:sz w:val="28"/>
          <w:szCs w:val="28"/>
        </w:rPr>
      </w:pPr>
      <w:r w:rsidRPr="00256DF2">
        <w:rPr>
          <w:rFonts w:cs="Times New Roman"/>
          <w:color w:val="111111"/>
          <w:sz w:val="28"/>
          <w:szCs w:val="28"/>
        </w:rPr>
        <w:t xml:space="preserve">M2 </w:t>
      </w:r>
      <w:proofErr w:type="spellStart"/>
      <w:r w:rsidRPr="00256DF2">
        <w:rPr>
          <w:rFonts w:cs="Times New Roman"/>
          <w:color w:val="111111"/>
          <w:sz w:val="28"/>
          <w:szCs w:val="28"/>
        </w:rPr>
        <w:t>xuất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ra CSV. File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UTF-8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BOM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Excel </w:t>
      </w:r>
      <w:proofErr w:type="spellStart"/>
      <w:r w:rsidRPr="00256DF2">
        <w:rPr>
          <w:rFonts w:cs="Times New Roman"/>
          <w:color w:val="111111"/>
          <w:sz w:val="28"/>
          <w:szCs w:val="28"/>
        </w:rPr>
        <w:t>hiển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đúng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Mọi</w:t>
      </w:r>
      <w:proofErr w:type="spellEnd"/>
      <w:r w:rsidRPr="00256DF2">
        <w:rPr>
          <w:rFonts w:cs="Times New Roman"/>
          <w:color w:val="111111"/>
          <w:sz w:val="28"/>
          <w:szCs w:val="28"/>
        </w:rPr>
        <w:t xml:space="preserve"> ô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kép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đôi</w:t>
      </w:r>
      <w:proofErr w:type="spellEnd"/>
      <w:r w:rsidRPr="00256DF2">
        <w:rPr>
          <w:rFonts w:cs="Times New Roman"/>
          <w:color w:val="111111"/>
          <w:sz w:val="28"/>
          <w:szCs w:val="28"/>
        </w:rPr>
        <w:t>.</w:t>
      </w:r>
    </w:p>
    <w:p w14:paraId="298268A9" w14:textId="77777777" w:rsidR="00BD7260" w:rsidRPr="00256DF2" w:rsidRDefault="00BD7260" w:rsidP="00BD7260">
      <w:pPr>
        <w:pStyle w:val="Heading2"/>
        <w:rPr>
          <w:rFonts w:ascii="Times New Roman" w:hAnsi="Times New Roman" w:cs="Times New Roman"/>
          <w:sz w:val="28"/>
          <w:szCs w:val="28"/>
        </w:rPr>
      </w:pPr>
      <w:bookmarkStart w:id="32" w:name="_Toc231886080"/>
      <w:r w:rsidRPr="00256DF2">
        <w:rPr>
          <w:rFonts w:ascii="Times New Roman" w:hAnsi="Times New Roman" w:cs="Times New Roman"/>
          <w:sz w:val="28"/>
          <w:szCs w:val="28"/>
        </w:rPr>
        <w:t xml:space="preserve">5.3. Sao </w:t>
      </w:r>
      <w:proofErr w:type="spellStart"/>
      <w:r w:rsidRPr="00256DF2">
        <w:rPr>
          <w:rFonts w:ascii="Times New Roman" w:hAnsi="Times New Roman" w:cs="Times New Roman"/>
          <w:sz w:val="28"/>
          <w:szCs w:val="28"/>
        </w:rPr>
        <w:t>lưu</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khôi</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phục</w:t>
      </w:r>
      <w:bookmarkEnd w:id="32"/>
      <w:proofErr w:type="spellEnd"/>
    </w:p>
    <w:p w14:paraId="0AF5EF18"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SaoLuuDuLieu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file ZIP </w:t>
      </w:r>
      <w:proofErr w:type="spellStart"/>
      <w:r w:rsidRPr="00256DF2">
        <w:rPr>
          <w:rFonts w:cs="Times New Roman"/>
          <w:color w:val="111111"/>
          <w:sz w:val="28"/>
          <w:szCs w:val="28"/>
        </w:rPr>
        <w:t>chứa</w:t>
      </w:r>
      <w:proofErr w:type="spellEnd"/>
      <w:r w:rsidRPr="00256DF2">
        <w:rPr>
          <w:rFonts w:cs="Times New Roman"/>
          <w:color w:val="111111"/>
          <w:sz w:val="28"/>
          <w:szCs w:val="28"/>
        </w:rPr>
        <w:t xml:space="preserve"> </w:t>
      </w:r>
      <w:proofErr w:type="spellStart"/>
      <w:proofErr w:type="gramStart"/>
      <w:r w:rsidRPr="00256DF2">
        <w:rPr>
          <w:rFonts w:cs="Times New Roman"/>
          <w:color w:val="111111"/>
          <w:sz w:val="28"/>
          <w:szCs w:val="28"/>
        </w:rPr>
        <w:t>data.json</w:t>
      </w:r>
      <w:proofErr w:type="spellEnd"/>
      <w:proofErr w:type="gramEnd"/>
      <w:r w:rsidRPr="00256DF2">
        <w:rPr>
          <w:rFonts w:cs="Times New Roman"/>
          <w:color w:val="111111"/>
          <w:sz w:val="28"/>
          <w:szCs w:val="28"/>
        </w:rPr>
        <w:t xml:space="preserve">. Khi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giải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nén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nội</w:t>
      </w:r>
      <w:proofErr w:type="spellEnd"/>
      <w:r w:rsidRPr="00256DF2">
        <w:rPr>
          <w:rFonts w:cs="Times New Roman"/>
          <w:color w:val="111111"/>
          <w:sz w:val="28"/>
          <w:szCs w:val="28"/>
        </w:rPr>
        <w:t xml:space="preserve"> dung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w:t>
      </w:r>
    </w:p>
    <w:p w14:paraId="17E21B14"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rỗng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null.</w:t>
      </w:r>
    </w:p>
    <w:p w14:paraId="583579F3"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bắt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buộc</w:t>
      </w:r>
      <w:proofErr w:type="spellEnd"/>
      <w:r w:rsidRPr="00256DF2">
        <w:rPr>
          <w:rFonts w:cs="Times New Roman"/>
          <w:color w:val="111111"/>
          <w:sz w:val="28"/>
          <w:szCs w:val="28"/>
        </w:rPr>
        <w:t>.</w:t>
      </w:r>
    </w:p>
    <w:p w14:paraId="16943526"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TTB </w:t>
      </w:r>
      <w:proofErr w:type="spellStart"/>
      <w:r w:rsidRPr="00256DF2">
        <w:rPr>
          <w:rFonts w:cs="Times New Roman"/>
          <w:color w:val="111111"/>
          <w:sz w:val="28"/>
          <w:szCs w:val="28"/>
        </w:rPr>
        <w:t>sai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w:t>
      </w:r>
    </w:p>
    <w:p w14:paraId="4EC7AC6D"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ngoài</w:t>
      </w:r>
      <w:proofErr w:type="spellEnd"/>
      <w:r w:rsidRPr="00256DF2">
        <w:rPr>
          <w:rFonts w:cs="Times New Roman"/>
          <w:color w:val="111111"/>
          <w:sz w:val="28"/>
          <w:szCs w:val="28"/>
        </w:rPr>
        <w:t xml:space="preserve"> 1-5.</w:t>
      </w:r>
    </w:p>
    <w:p w14:paraId="5D2E9F39"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r w:rsidRPr="00256DF2">
        <w:rPr>
          <w:rFonts w:cs="Times New Roman"/>
          <w:color w:val="111111"/>
          <w:sz w:val="28"/>
          <w:szCs w:val="28"/>
        </w:rPr>
        <w:t>.</w:t>
      </w:r>
    </w:p>
    <w:p w14:paraId="609F2E70" w14:textId="77777777" w:rsidR="00BD7260" w:rsidRPr="00256DF2" w:rsidRDefault="00BD7260" w:rsidP="00BD7260">
      <w:pPr>
        <w:pStyle w:val="Heading2"/>
        <w:rPr>
          <w:rFonts w:ascii="Times New Roman" w:hAnsi="Times New Roman" w:cs="Times New Roman"/>
          <w:sz w:val="28"/>
          <w:szCs w:val="28"/>
        </w:rPr>
      </w:pPr>
      <w:bookmarkStart w:id="33" w:name="_Toc231886081"/>
      <w:r w:rsidRPr="00256DF2">
        <w:rPr>
          <w:rFonts w:ascii="Times New Roman" w:hAnsi="Times New Roman" w:cs="Times New Roman"/>
          <w:sz w:val="28"/>
          <w:szCs w:val="28"/>
        </w:rPr>
        <w:lastRenderedPageBreak/>
        <w:t xml:space="preserve">5.4.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giao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diện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và</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nguồn</w:t>
      </w:r>
      <w:bookmarkEnd w:id="33"/>
      <w:proofErr w:type="spellEnd"/>
    </w:p>
    <w:p w14:paraId="55C56BA2"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4ADDCDAB" wp14:editId="3A280205">
            <wp:extent cx="5806440" cy="4064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5-statistics.png"/>
                    <pic:cNvPicPr/>
                  </pic:nvPicPr>
                  <pic:blipFill>
                    <a:blip r:embed="rId13"/>
                    <a:stretch>
                      <a:fillRect/>
                    </a:stretch>
                  </pic:blipFill>
                  <pic:spPr>
                    <a:xfrm>
                      <a:off x="0" y="0"/>
                      <a:ext cx="5806440" cy="4064508"/>
                    </a:xfrm>
                    <a:prstGeom prst="rect">
                      <a:avLst/>
                    </a:prstGeom>
                  </pic:spPr>
                </pic:pic>
              </a:graphicData>
            </a:graphic>
          </wp:inline>
        </w:drawing>
      </w:r>
    </w:p>
    <w:p w14:paraId="11BF03BD"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5. M5 </w:t>
      </w:r>
      <w:proofErr w:type="spellStart"/>
      <w:r w:rsidRPr="00256DF2">
        <w:rPr>
          <w:rFonts w:cs="Times New Roman"/>
          <w:i/>
          <w:color w:val="667085"/>
          <w:sz w:val="28"/>
          <w:szCs w:val="28"/>
        </w:rPr>
        <w:t>tổng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hợp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tổng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số</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lượng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phân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nhóm</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theo</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cấp</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loại</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nguồn</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cấp</w:t>
      </w:r>
      <w:proofErr w:type="spellEnd"/>
      <w:r w:rsidRPr="00256DF2">
        <w:rPr>
          <w:rFonts w:cs="Times New Roman"/>
          <w:i/>
          <w:color w:val="667085"/>
          <w:sz w:val="28"/>
          <w:szCs w:val="28"/>
        </w:rPr>
        <w:t>.</w:t>
      </w:r>
    </w:p>
    <w:p w14:paraId="67FF33FD" w14:textId="77777777" w:rsidR="00BD7260" w:rsidRPr="00256DF2" w:rsidRDefault="00BD7260" w:rsidP="00BD7260">
      <w:pPr>
        <w:keepNext/>
        <w:rPr>
          <w:rFonts w:cs="Times New Roman"/>
          <w:sz w:val="28"/>
          <w:szCs w:val="28"/>
        </w:rPr>
      </w:pPr>
      <w:proofErr w:type="spellStart"/>
      <w:r w:rsidRPr="00256DF2">
        <w:rPr>
          <w:rFonts w:cs="Times New Roman"/>
          <w:b/>
          <w:color w:val="1F4D78"/>
          <w:sz w:val="28"/>
          <w:szCs w:val="28"/>
        </w:rPr>
        <w:t>Mã</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minh</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họa</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gom</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nhóm</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và</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cộng</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số</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lượng</w:t>
      </w:r>
      <w:proofErr w:type="spellEnd"/>
    </w:p>
    <w:tbl>
      <w:tblPr>
        <w:tblStyle w:val="TableGrid"/>
        <w:tblW w:w="9360" w:type="dxa"/>
        <w:jc w:val="center"/>
        <w:tblLayout w:type="fixed"/>
        <w:tblLook w:val="04A0" w:firstRow="1" w:lastRow="0" w:firstColumn="1" w:lastColumn="0" w:noHBand="0" w:noVBand="1"/>
      </w:tblPr>
      <w:tblGrid>
        <w:gridCol w:w="9360"/>
      </w:tblGrid>
      <w:tr w:rsidR="00BD7260" w:rsidRPr="00256DF2" w14:paraId="23A66D02" w14:textId="77777777" w:rsidTr="00D03BCB">
        <w:trPr>
          <w:jc w:val="center"/>
        </w:trPr>
        <w:tc>
          <w:tcPr>
            <w:tcW w:w="9360" w:type="dxa"/>
            <w:shd w:val="clear" w:color="auto" w:fill="F2F4F7"/>
            <w:tcMar>
              <w:top w:w="100" w:type="dxa"/>
              <w:left w:w="120" w:type="dxa"/>
              <w:bottom w:w="100" w:type="dxa"/>
              <w:right w:w="120" w:type="dxa"/>
            </w:tcMar>
            <w:vAlign w:val="center"/>
          </w:tcPr>
          <w:p w14:paraId="447A51F1" w14:textId="77777777" w:rsidR="00BD7260" w:rsidRPr="00256DF2" w:rsidRDefault="00BD7260" w:rsidP="00D03BCB">
            <w:pPr>
              <w:spacing w:after="0"/>
              <w:rPr>
                <w:rFonts w:cs="Times New Roman"/>
                <w:sz w:val="28"/>
                <w:szCs w:val="28"/>
              </w:rPr>
            </w:pPr>
            <w:r w:rsidRPr="00256DF2">
              <w:rPr>
                <w:rFonts w:cs="Times New Roman"/>
                <w:color w:val="111111"/>
                <w:sz w:val="28"/>
                <w:szCs w:val="28"/>
              </w:rPr>
              <w:t xml:space="preserve">private static Dictionary&lt;string, int&gt; </w:t>
            </w:r>
            <w:proofErr w:type="spellStart"/>
            <w:proofErr w:type="gramStart"/>
            <w:r w:rsidRPr="00256DF2">
              <w:rPr>
                <w:rFonts w:cs="Times New Roman"/>
                <w:color w:val="111111"/>
                <w:sz w:val="28"/>
                <w:szCs w:val="28"/>
              </w:rPr>
              <w:t>GomNhom</w:t>
            </w:r>
            <w:proofErr w:type="spellEnd"/>
            <w:r w:rsidRPr="00256DF2">
              <w:rPr>
                <w:rFonts w:cs="Times New Roman"/>
                <w:color w:val="111111"/>
                <w:sz w:val="28"/>
                <w:szCs w:val="28"/>
              </w:rPr>
              <w:t>(</w:t>
            </w:r>
            <w:proofErr w:type="gramEnd"/>
            <w:r w:rsidRPr="00256DF2">
              <w:rPr>
                <w:rFonts w:cs="Times New Roman"/>
                <w:sz w:val="28"/>
                <w:szCs w:val="28"/>
              </w:rPr>
              <w:br/>
            </w:r>
            <w:r w:rsidRPr="00256DF2">
              <w:rPr>
                <w:rFonts w:cs="Times New Roman"/>
                <w:color w:val="111111"/>
                <w:sz w:val="28"/>
                <w:szCs w:val="28"/>
              </w:rPr>
              <w:t xml:space="preserve">    List&lt;</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&gt; </w:t>
            </w:r>
            <w:proofErr w:type="spellStart"/>
            <w:r w:rsidRPr="00256DF2">
              <w:rPr>
                <w:rFonts w:cs="Times New Roman"/>
                <w:color w:val="111111"/>
                <w:sz w:val="28"/>
                <w:szCs w:val="28"/>
              </w:rPr>
              <w:t>danhSach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Func</w:t>
            </w:r>
            <w:proofErr w:type="spellEnd"/>
            <w:r w:rsidRPr="00256DF2">
              <w:rPr>
                <w:rFonts w:cs="Times New Roman"/>
                <w:color w:val="111111"/>
                <w:sz w:val="28"/>
                <w:szCs w:val="28"/>
              </w:rPr>
              <w:t>&lt;</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string&gt; </w:t>
            </w:r>
            <w:proofErr w:type="spellStart"/>
            <w:r w:rsidRPr="00256DF2">
              <w:rPr>
                <w:rFonts w:cs="Times New Roman"/>
                <w:color w:val="111111"/>
                <w:sz w:val="28"/>
                <w:szCs w:val="28"/>
              </w:rPr>
              <w:t>layKhoa</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Dictionary&lt;string, int&gt; </w:t>
            </w:r>
            <w:proofErr w:type="spellStart"/>
            <w:r w:rsidRPr="00256DF2">
              <w:rPr>
                <w:rFonts w:cs="Times New Roman"/>
                <w:color w:val="111111"/>
                <w:sz w:val="28"/>
                <w:szCs w:val="28"/>
              </w:rPr>
              <w:t>ketQua</w:t>
            </w:r>
            <w:proofErr w:type="spellEnd"/>
            <w:r w:rsidRPr="00256DF2">
              <w:rPr>
                <w:rFonts w:cs="Times New Roman"/>
                <w:color w:val="111111"/>
                <w:sz w:val="28"/>
                <w:szCs w:val="28"/>
              </w:rPr>
              <w:t xml:space="preserve"> =</w:t>
            </w:r>
            <w:r w:rsidRPr="00256DF2">
              <w:rPr>
                <w:rFonts w:cs="Times New Roman"/>
                <w:sz w:val="28"/>
                <w:szCs w:val="28"/>
              </w:rPr>
              <w:br/>
            </w:r>
            <w:r w:rsidRPr="00256DF2">
              <w:rPr>
                <w:rFonts w:cs="Times New Roman"/>
                <w:color w:val="111111"/>
                <w:sz w:val="28"/>
                <w:szCs w:val="28"/>
              </w:rPr>
              <w:t xml:space="preserve">        new(</w:t>
            </w:r>
            <w:proofErr w:type="spellStart"/>
            <w:r w:rsidRPr="00256DF2">
              <w:rPr>
                <w:rFonts w:cs="Times New Roman"/>
                <w:color w:val="111111"/>
                <w:sz w:val="28"/>
                <w:szCs w:val="28"/>
              </w:rPr>
              <w:t>StringComparer.CurrentCultureIgnoreCase</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foreach (</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 in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r w:rsidRPr="00256DF2">
              <w:rPr>
                <w:rFonts w:cs="Times New Roman"/>
                <w:sz w:val="28"/>
                <w:szCs w:val="28"/>
              </w:rPr>
              <w:br/>
            </w:r>
            <w:r w:rsidRPr="00256DF2">
              <w:rPr>
                <w:rFonts w:cs="Times New Roman"/>
                <w:color w:val="111111"/>
                <w:sz w:val="28"/>
                <w:szCs w:val="28"/>
              </w:rPr>
              <w:t xml:space="preserve">        string khoa = </w:t>
            </w:r>
            <w:proofErr w:type="spellStart"/>
            <w:r w:rsidRPr="00256DF2">
              <w:rPr>
                <w:rFonts w:cs="Times New Roman"/>
                <w:color w:val="111111"/>
                <w:sz w:val="28"/>
                <w:szCs w:val="28"/>
              </w:rPr>
              <w:t>layKhoa</w:t>
            </w:r>
            <w:proofErr w:type="spellEnd"/>
            <w:r w:rsidRPr="00256DF2">
              <w:rPr>
                <w:rFonts w:cs="Times New Roman"/>
                <w:color w:val="111111"/>
                <w:sz w:val="28"/>
                <w:szCs w:val="28"/>
              </w:rPr>
              <w:t>(</w:t>
            </w:r>
            <w:proofErr w:type="spellStart"/>
            <w:r w:rsidRPr="00256DF2">
              <w:rPr>
                <w:rFonts w:cs="Times New Roman"/>
                <w:color w:val="111111"/>
                <w:sz w:val="28"/>
                <w:szCs w:val="28"/>
              </w:rPr>
              <w:t>thietBi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if (!</w:t>
            </w:r>
            <w:proofErr w:type="spellStart"/>
            <w:r w:rsidRPr="00256DF2">
              <w:rPr>
                <w:rFonts w:cs="Times New Roman"/>
                <w:color w:val="111111"/>
                <w:sz w:val="28"/>
                <w:szCs w:val="28"/>
              </w:rPr>
              <w:t>ketQua.ContainsKey</w:t>
            </w:r>
            <w:proofErr w:type="spellEnd"/>
            <w:r w:rsidRPr="00256DF2">
              <w:rPr>
                <w:rFonts w:cs="Times New Roman"/>
                <w:color w:val="111111"/>
                <w:sz w:val="28"/>
                <w:szCs w:val="28"/>
              </w:rPr>
              <w:t>(khoa))</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ketQua</w:t>
            </w:r>
            <w:proofErr w:type="spellEnd"/>
            <w:r w:rsidRPr="00256DF2">
              <w:rPr>
                <w:rFonts w:cs="Times New Roman"/>
                <w:color w:val="111111"/>
                <w:sz w:val="28"/>
                <w:szCs w:val="28"/>
              </w:rPr>
              <w:t>[khoa] = 0;</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ketQua</w:t>
            </w:r>
            <w:proofErr w:type="spellEnd"/>
            <w:r w:rsidRPr="00256DF2">
              <w:rPr>
                <w:rFonts w:cs="Times New Roman"/>
                <w:color w:val="111111"/>
                <w:sz w:val="28"/>
                <w:szCs w:val="28"/>
              </w:rPr>
              <w:t xml:space="preserve">[khoa] += </w:t>
            </w:r>
            <w:proofErr w:type="spellStart"/>
            <w:r w:rsidRPr="00256DF2">
              <w:rPr>
                <w:rFonts w:cs="Times New Roman"/>
                <w:color w:val="111111"/>
                <w:sz w:val="28"/>
                <w:szCs w:val="28"/>
              </w:rPr>
              <w:t>thietBi.SoLuong</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r w:rsidRPr="00256DF2">
              <w:rPr>
                <w:rFonts w:cs="Times New Roman"/>
                <w:sz w:val="28"/>
                <w:szCs w:val="28"/>
              </w:rPr>
              <w:br/>
            </w:r>
            <w:r w:rsidRPr="00256DF2">
              <w:rPr>
                <w:rFonts w:cs="Times New Roman"/>
                <w:color w:val="111111"/>
                <w:sz w:val="28"/>
                <w:szCs w:val="28"/>
              </w:rPr>
              <w:t xml:space="preserve">    return </w:t>
            </w:r>
            <w:proofErr w:type="spellStart"/>
            <w:r w:rsidRPr="00256DF2">
              <w:rPr>
                <w:rFonts w:cs="Times New Roman"/>
                <w:color w:val="111111"/>
                <w:sz w:val="28"/>
                <w:szCs w:val="28"/>
              </w:rPr>
              <w:t>ketQua</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p>
        </w:tc>
      </w:tr>
    </w:tbl>
    <w:p w14:paraId="42B0B321" w14:textId="77777777" w:rsidR="00BD7260" w:rsidRPr="00256DF2" w:rsidRDefault="00BD7260" w:rsidP="00BD7260">
      <w:pPr>
        <w:rPr>
          <w:rFonts w:cs="Times New Roman"/>
          <w:sz w:val="28"/>
          <w:szCs w:val="28"/>
        </w:rPr>
      </w:pPr>
      <w:proofErr w:type="spellStart"/>
      <w:r w:rsidRPr="00256DF2">
        <w:rPr>
          <w:rFonts w:cs="Times New Roman"/>
          <w:b/>
          <w:color w:val="111111"/>
          <w:sz w:val="28"/>
          <w:szCs w:val="28"/>
        </w:rPr>
        <w:t>Giải</w:t>
      </w:r>
      <w:proofErr w:type="spellEnd"/>
      <w:r w:rsidRPr="00256DF2">
        <w:rPr>
          <w:rFonts w:cs="Times New Roman"/>
          <w:b/>
          <w:color w:val="111111"/>
          <w:sz w:val="28"/>
          <w:szCs w:val="28"/>
        </w:rPr>
        <w:t xml:space="preserve"> </w:t>
      </w:r>
      <w:proofErr w:type="spellStart"/>
      <w:r w:rsidRPr="00256DF2">
        <w:rPr>
          <w:rFonts w:cs="Times New Roman"/>
          <w:b/>
          <w:color w:val="111111"/>
          <w:sz w:val="28"/>
          <w:szCs w:val="28"/>
        </w:rPr>
        <w:t>thích</w:t>
      </w:r>
      <w:proofErr w:type="spellEnd"/>
      <w:r w:rsidRPr="00256DF2">
        <w:rPr>
          <w:rFonts w:cs="Times New Roman"/>
          <w:b/>
          <w:color w:val="111111"/>
          <w:sz w:val="28"/>
          <w:szCs w:val="28"/>
        </w:rPr>
        <w:t xml:space="preserve">: </w:t>
      </w:r>
      <w:proofErr w:type="spellStart"/>
      <w:r w:rsidRPr="00256DF2">
        <w:rPr>
          <w:rFonts w:cs="Times New Roman"/>
          <w:color w:val="111111"/>
          <w:sz w:val="28"/>
          <w:szCs w:val="28"/>
        </w:rPr>
        <w:t>Hàm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Func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lấy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loại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Dictionary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vì</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viết</w:t>
      </w:r>
      <w:proofErr w:type="spellEnd"/>
      <w:r w:rsidRPr="00256DF2">
        <w:rPr>
          <w:rFonts w:cs="Times New Roman"/>
          <w:color w:val="111111"/>
          <w:sz w:val="28"/>
          <w:szCs w:val="28"/>
        </w:rPr>
        <w:t>.</w:t>
      </w:r>
    </w:p>
    <w:p w14:paraId="0FD4C4D2" w14:textId="77777777" w:rsidR="00BD7260" w:rsidRPr="00256DF2" w:rsidRDefault="00BD7260" w:rsidP="00BD7260">
      <w:pPr>
        <w:pStyle w:val="Heading2"/>
        <w:rPr>
          <w:rFonts w:ascii="Times New Roman" w:hAnsi="Times New Roman" w:cs="Times New Roman"/>
          <w:sz w:val="28"/>
          <w:szCs w:val="28"/>
        </w:rPr>
      </w:pPr>
      <w:bookmarkStart w:id="34" w:name="_Toc231886082"/>
      <w:r w:rsidRPr="00256DF2">
        <w:rPr>
          <w:rFonts w:ascii="Times New Roman" w:hAnsi="Times New Roman" w:cs="Times New Roman"/>
          <w:sz w:val="28"/>
          <w:szCs w:val="28"/>
        </w:rPr>
        <w:lastRenderedPageBreak/>
        <w:t xml:space="preserve">5.5. </w:t>
      </w:r>
      <w:proofErr w:type="spellStart"/>
      <w:r w:rsidRPr="00256DF2">
        <w:rPr>
          <w:rFonts w:ascii="Times New Roman" w:hAnsi="Times New Roman" w:cs="Times New Roman"/>
          <w:sz w:val="28"/>
          <w:szCs w:val="28"/>
        </w:rPr>
        <w:t>Kết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quả</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đạt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được</w:t>
      </w:r>
      <w:bookmarkEnd w:id="34"/>
      <w:proofErr w:type="spellEnd"/>
    </w:p>
    <w:p w14:paraId="708F58DE" w14:textId="4FE4AC5D" w:rsidR="00BD7260" w:rsidRDefault="00BD7260" w:rsidP="00BD7260">
      <w:pPr>
        <w:rPr>
          <w:rFonts w:cs="Times New Roman"/>
          <w:color w:val="111111"/>
          <w:sz w:val="28"/>
          <w:szCs w:val="28"/>
        </w:rPr>
      </w:pP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đáp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với</w:t>
      </w:r>
      <w:proofErr w:type="spellEnd"/>
      <w:r w:rsidRPr="00256DF2">
        <w:rPr>
          <w:rFonts w:cs="Times New Roman"/>
          <w:color w:val="111111"/>
          <w:sz w:val="28"/>
          <w:szCs w:val="28"/>
        </w:rPr>
        <w:t xml:space="preserve"> Excel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huống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tế</w:t>
      </w:r>
      <w:proofErr w:type="spellEnd"/>
      <w:r w:rsidRPr="00256DF2">
        <w:rPr>
          <w:rFonts w:cs="Times New Roman"/>
          <w:color w:val="111111"/>
          <w:sz w:val="28"/>
          <w:szCs w:val="28"/>
        </w:rPr>
        <w:t>.</w:t>
      </w:r>
    </w:p>
    <w:p w14:paraId="12B54DA5" w14:textId="50706EF5" w:rsidR="00404ABC" w:rsidRDefault="00404ABC" w:rsidP="00BD7260">
      <w:pPr>
        <w:rPr>
          <w:rFonts w:cs="Times New Roman"/>
          <w:color w:val="111111"/>
          <w:sz w:val="28"/>
          <w:szCs w:val="28"/>
        </w:rPr>
      </w:pPr>
    </w:p>
    <w:p w14:paraId="045D99CE" w14:textId="15E21D6D" w:rsidR="00404ABC" w:rsidRDefault="00404ABC" w:rsidP="00BD7260">
      <w:pPr>
        <w:rPr>
          <w:rFonts w:cs="Times New Roman"/>
          <w:color w:val="111111"/>
          <w:sz w:val="28"/>
          <w:szCs w:val="28"/>
        </w:rPr>
      </w:pPr>
    </w:p>
    <w:p w14:paraId="1E8F8ACF" w14:textId="03CCE11F" w:rsidR="00404ABC" w:rsidRDefault="00404ABC" w:rsidP="00BD7260">
      <w:pPr>
        <w:rPr>
          <w:rFonts w:cs="Times New Roman"/>
          <w:color w:val="111111"/>
          <w:sz w:val="28"/>
          <w:szCs w:val="28"/>
        </w:rPr>
      </w:pPr>
    </w:p>
    <w:p w14:paraId="65E52565" w14:textId="22D88A4E" w:rsidR="00404ABC" w:rsidRDefault="00404ABC" w:rsidP="00BD7260">
      <w:pPr>
        <w:rPr>
          <w:rFonts w:cs="Times New Roman"/>
          <w:color w:val="111111"/>
          <w:sz w:val="28"/>
          <w:szCs w:val="28"/>
        </w:rPr>
      </w:pPr>
    </w:p>
    <w:p w14:paraId="683E9A6A" w14:textId="44B6CAAB" w:rsidR="00404ABC" w:rsidRDefault="00404ABC" w:rsidP="00BD7260">
      <w:pPr>
        <w:rPr>
          <w:rFonts w:cs="Times New Roman"/>
          <w:color w:val="111111"/>
          <w:sz w:val="28"/>
          <w:szCs w:val="28"/>
        </w:rPr>
      </w:pPr>
    </w:p>
    <w:p w14:paraId="3389ED1F" w14:textId="4D5A806C" w:rsidR="00404ABC" w:rsidRDefault="00404ABC" w:rsidP="00BD7260">
      <w:pPr>
        <w:rPr>
          <w:rFonts w:cs="Times New Roman"/>
          <w:color w:val="111111"/>
          <w:sz w:val="28"/>
          <w:szCs w:val="28"/>
        </w:rPr>
      </w:pPr>
    </w:p>
    <w:p w14:paraId="23FD97FC" w14:textId="52BC75D6" w:rsidR="00404ABC" w:rsidRDefault="00404ABC" w:rsidP="00BD7260">
      <w:pPr>
        <w:rPr>
          <w:rFonts w:cs="Times New Roman"/>
          <w:color w:val="111111"/>
          <w:sz w:val="28"/>
          <w:szCs w:val="28"/>
        </w:rPr>
      </w:pPr>
    </w:p>
    <w:p w14:paraId="23018409" w14:textId="0C331953" w:rsidR="00404ABC" w:rsidRDefault="00404ABC" w:rsidP="00BD7260">
      <w:pPr>
        <w:rPr>
          <w:rFonts w:cs="Times New Roman"/>
          <w:color w:val="111111"/>
          <w:sz w:val="28"/>
          <w:szCs w:val="28"/>
        </w:rPr>
      </w:pPr>
    </w:p>
    <w:p w14:paraId="1F5F46A4" w14:textId="2525D1FA" w:rsidR="00404ABC" w:rsidRDefault="00404ABC" w:rsidP="00BD7260">
      <w:pPr>
        <w:rPr>
          <w:rFonts w:cs="Times New Roman"/>
          <w:color w:val="111111"/>
          <w:sz w:val="28"/>
          <w:szCs w:val="28"/>
        </w:rPr>
      </w:pPr>
    </w:p>
    <w:p w14:paraId="36F539D7" w14:textId="78B8B4A9" w:rsidR="00404ABC" w:rsidRDefault="00404ABC" w:rsidP="00BD7260">
      <w:pPr>
        <w:rPr>
          <w:rFonts w:cs="Times New Roman"/>
          <w:color w:val="111111"/>
          <w:sz w:val="28"/>
          <w:szCs w:val="28"/>
        </w:rPr>
      </w:pPr>
    </w:p>
    <w:p w14:paraId="60F7A324" w14:textId="173A7DB6" w:rsidR="00404ABC" w:rsidRDefault="00404ABC" w:rsidP="00BD7260">
      <w:pPr>
        <w:rPr>
          <w:rFonts w:cs="Times New Roman"/>
          <w:color w:val="111111"/>
          <w:sz w:val="28"/>
          <w:szCs w:val="28"/>
        </w:rPr>
      </w:pPr>
    </w:p>
    <w:p w14:paraId="39F57C98" w14:textId="19B9A604" w:rsidR="00404ABC" w:rsidRDefault="00404ABC" w:rsidP="00BD7260">
      <w:pPr>
        <w:rPr>
          <w:rFonts w:cs="Times New Roman"/>
          <w:color w:val="111111"/>
          <w:sz w:val="28"/>
          <w:szCs w:val="28"/>
        </w:rPr>
      </w:pPr>
    </w:p>
    <w:p w14:paraId="0222B648" w14:textId="08B79EEF" w:rsidR="00404ABC" w:rsidRDefault="00404ABC" w:rsidP="00BD7260">
      <w:pPr>
        <w:rPr>
          <w:rFonts w:cs="Times New Roman"/>
          <w:color w:val="111111"/>
          <w:sz w:val="28"/>
          <w:szCs w:val="28"/>
        </w:rPr>
      </w:pPr>
    </w:p>
    <w:p w14:paraId="0758E1D7" w14:textId="77DCA340" w:rsidR="00404ABC" w:rsidRDefault="00404ABC" w:rsidP="00BD7260">
      <w:pPr>
        <w:rPr>
          <w:rFonts w:cs="Times New Roman"/>
          <w:color w:val="111111"/>
          <w:sz w:val="28"/>
          <w:szCs w:val="28"/>
        </w:rPr>
      </w:pPr>
    </w:p>
    <w:p w14:paraId="666FBAFF" w14:textId="6765BF65" w:rsidR="00404ABC" w:rsidRDefault="00404ABC" w:rsidP="00BD7260">
      <w:pPr>
        <w:rPr>
          <w:rFonts w:cs="Times New Roman"/>
          <w:color w:val="111111"/>
          <w:sz w:val="28"/>
          <w:szCs w:val="28"/>
        </w:rPr>
      </w:pPr>
    </w:p>
    <w:p w14:paraId="456C8213" w14:textId="6EC6DA75" w:rsidR="00404ABC" w:rsidRDefault="00404ABC" w:rsidP="00BD7260">
      <w:pPr>
        <w:rPr>
          <w:rFonts w:cs="Times New Roman"/>
          <w:color w:val="111111"/>
          <w:sz w:val="28"/>
          <w:szCs w:val="28"/>
        </w:rPr>
      </w:pPr>
    </w:p>
    <w:p w14:paraId="5DB7A640" w14:textId="6971C6E1" w:rsidR="00404ABC" w:rsidRDefault="00404ABC" w:rsidP="00BD7260">
      <w:pPr>
        <w:rPr>
          <w:rFonts w:cs="Times New Roman"/>
          <w:color w:val="111111"/>
          <w:sz w:val="28"/>
          <w:szCs w:val="28"/>
        </w:rPr>
      </w:pPr>
    </w:p>
    <w:p w14:paraId="4CE79994" w14:textId="6BFB958F" w:rsidR="00404ABC" w:rsidRDefault="00404ABC" w:rsidP="00BD7260">
      <w:pPr>
        <w:rPr>
          <w:rFonts w:cs="Times New Roman"/>
          <w:color w:val="111111"/>
          <w:sz w:val="28"/>
          <w:szCs w:val="28"/>
        </w:rPr>
      </w:pPr>
    </w:p>
    <w:p w14:paraId="2DA58423" w14:textId="41CB0FDA" w:rsidR="00404ABC" w:rsidRDefault="00404ABC" w:rsidP="00BD7260">
      <w:pPr>
        <w:rPr>
          <w:rFonts w:cs="Times New Roman"/>
          <w:color w:val="111111"/>
          <w:sz w:val="28"/>
          <w:szCs w:val="28"/>
        </w:rPr>
      </w:pPr>
    </w:p>
    <w:p w14:paraId="262BEF92" w14:textId="7E92718D" w:rsidR="00404ABC" w:rsidRDefault="00404ABC" w:rsidP="00BD7260">
      <w:pPr>
        <w:rPr>
          <w:rFonts w:cs="Times New Roman"/>
          <w:color w:val="111111"/>
          <w:sz w:val="28"/>
          <w:szCs w:val="28"/>
        </w:rPr>
      </w:pPr>
    </w:p>
    <w:p w14:paraId="531B334B" w14:textId="558BB4DD" w:rsidR="00404ABC" w:rsidRDefault="00404ABC" w:rsidP="00BD7260">
      <w:pPr>
        <w:rPr>
          <w:rFonts w:cs="Times New Roman"/>
          <w:color w:val="111111"/>
          <w:sz w:val="28"/>
          <w:szCs w:val="28"/>
        </w:rPr>
      </w:pPr>
    </w:p>
    <w:p w14:paraId="6BA65C59" w14:textId="6831A8E8" w:rsidR="00404ABC" w:rsidRDefault="00404ABC" w:rsidP="00BD7260">
      <w:pPr>
        <w:rPr>
          <w:rFonts w:cs="Times New Roman"/>
          <w:color w:val="111111"/>
          <w:sz w:val="28"/>
          <w:szCs w:val="28"/>
        </w:rPr>
      </w:pPr>
    </w:p>
    <w:p w14:paraId="5429BFBF" w14:textId="60ADD8B4" w:rsidR="00404ABC" w:rsidRDefault="00404ABC" w:rsidP="00BD7260">
      <w:pPr>
        <w:rPr>
          <w:rFonts w:cs="Times New Roman"/>
          <w:color w:val="111111"/>
          <w:sz w:val="28"/>
          <w:szCs w:val="28"/>
        </w:rPr>
      </w:pPr>
    </w:p>
    <w:p w14:paraId="085F54D3" w14:textId="4C45D78D" w:rsidR="00404ABC" w:rsidRDefault="00404ABC" w:rsidP="00BD7260">
      <w:pPr>
        <w:rPr>
          <w:rFonts w:cs="Times New Roman"/>
          <w:color w:val="111111"/>
          <w:sz w:val="28"/>
          <w:szCs w:val="28"/>
        </w:rPr>
      </w:pPr>
    </w:p>
    <w:p w14:paraId="2E6B1F34" w14:textId="5E98E5B4" w:rsidR="00404ABC" w:rsidRDefault="00404ABC" w:rsidP="00BD7260">
      <w:pPr>
        <w:rPr>
          <w:rFonts w:cs="Times New Roman"/>
          <w:color w:val="111111"/>
          <w:sz w:val="28"/>
          <w:szCs w:val="28"/>
        </w:rPr>
      </w:pPr>
    </w:p>
    <w:p w14:paraId="2AB12619" w14:textId="77777777" w:rsidR="00404ABC" w:rsidRPr="00256DF2" w:rsidRDefault="00404ABC" w:rsidP="00BD7260">
      <w:pPr>
        <w:rPr>
          <w:rFonts w:cs="Times New Roman"/>
          <w:sz w:val="28"/>
          <w:szCs w:val="28"/>
        </w:rPr>
      </w:pPr>
    </w:p>
    <w:p w14:paraId="46513FC6" w14:textId="77777777" w:rsidR="00BD7260" w:rsidRPr="00256DF2" w:rsidRDefault="00BD7260" w:rsidP="00BD7260">
      <w:pPr>
        <w:rPr>
          <w:rFonts w:cs="Times New Roman"/>
          <w:sz w:val="28"/>
          <w:szCs w:val="28"/>
        </w:rPr>
      </w:pPr>
      <w:r w:rsidRPr="00256DF2">
        <w:rPr>
          <w:rFonts w:cs="Times New Roman"/>
          <w:sz w:val="28"/>
          <w:szCs w:val="28"/>
        </w:rPr>
        <w:lastRenderedPageBreak/>
        <w:br w:type="page"/>
      </w:r>
    </w:p>
    <w:p w14:paraId="360863F9" w14:textId="77777777" w:rsidR="00BD7260" w:rsidRPr="00256DF2" w:rsidRDefault="00BD7260" w:rsidP="00BD7260">
      <w:pPr>
        <w:pStyle w:val="Heading1"/>
        <w:rPr>
          <w:rFonts w:ascii="Times New Roman" w:hAnsi="Times New Roman" w:cs="Times New Roman"/>
          <w:szCs w:val="32"/>
        </w:rPr>
      </w:pPr>
      <w:bookmarkStart w:id="35" w:name="_Toc231886083"/>
      <w:r w:rsidRPr="00256DF2">
        <w:rPr>
          <w:rFonts w:ascii="Times New Roman" w:hAnsi="Times New Roman" w:cs="Times New Roman"/>
          <w:szCs w:val="32"/>
        </w:rPr>
        <w:lastRenderedPageBreak/>
        <w:t>TUẦN 6. KIỂM THỬ, SỬA LỖI VÀ HOÀN THIỆN</w:t>
      </w:r>
      <w:bookmarkEnd w:id="35"/>
    </w:p>
    <w:tbl>
      <w:tblPr>
        <w:tblStyle w:val="TableGrid"/>
        <w:tblW w:w="9360" w:type="dxa"/>
        <w:jc w:val="center"/>
        <w:tblLayout w:type="fixed"/>
        <w:tblLook w:val="04A0" w:firstRow="1" w:lastRow="0" w:firstColumn="1" w:lastColumn="0" w:noHBand="0" w:noVBand="1"/>
      </w:tblPr>
      <w:tblGrid>
        <w:gridCol w:w="9360"/>
      </w:tblGrid>
      <w:tr w:rsidR="00BD7260" w:rsidRPr="00256DF2" w14:paraId="397C228C" w14:textId="77777777" w:rsidTr="00D03BCB">
        <w:trPr>
          <w:jc w:val="center"/>
        </w:trPr>
        <w:tc>
          <w:tcPr>
            <w:tcW w:w="9360" w:type="dxa"/>
            <w:shd w:val="clear" w:color="auto" w:fill="FFF6DF"/>
            <w:tcMar>
              <w:top w:w="100" w:type="dxa"/>
              <w:left w:w="120" w:type="dxa"/>
              <w:bottom w:w="100" w:type="dxa"/>
              <w:right w:w="120" w:type="dxa"/>
            </w:tcMar>
            <w:vAlign w:val="center"/>
          </w:tcPr>
          <w:p w14:paraId="7AF02783" w14:textId="77777777" w:rsidR="00BD7260" w:rsidRPr="00256DF2" w:rsidRDefault="00BD7260" w:rsidP="00D03BCB">
            <w:pPr>
              <w:spacing w:after="60"/>
              <w:rPr>
                <w:rFonts w:cs="Times New Roman"/>
                <w:sz w:val="28"/>
                <w:szCs w:val="28"/>
              </w:rPr>
            </w:pPr>
            <w:proofErr w:type="spellStart"/>
            <w:r w:rsidRPr="00256DF2">
              <w:rPr>
                <w:rFonts w:cs="Times New Roman"/>
                <w:b/>
                <w:color w:val="17365D"/>
                <w:sz w:val="28"/>
                <w:szCs w:val="28"/>
              </w:rPr>
              <w:t>Mục</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tiêu</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tuần</w:t>
            </w:r>
            <w:proofErr w:type="spellEnd"/>
          </w:p>
          <w:p w14:paraId="6A28C78C" w14:textId="77777777" w:rsidR="00BD7260" w:rsidRPr="00256DF2" w:rsidRDefault="00BD7260" w:rsidP="00D03BCB">
            <w:pPr>
              <w:spacing w:after="0"/>
              <w:rPr>
                <w:rFonts w:cs="Times New Roman"/>
                <w:sz w:val="28"/>
                <w:szCs w:val="28"/>
              </w:rPr>
            </w:pPr>
            <w:proofErr w:type="spellStart"/>
            <w:r w:rsidRPr="00256DF2">
              <w:rPr>
                <w:rFonts w:cs="Times New Roman"/>
                <w:color w:val="111111"/>
                <w:sz w:val="28"/>
                <w:szCs w:val="28"/>
              </w:rPr>
              <w:t>Rà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soát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luồng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mẫu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cáo</w:t>
            </w:r>
            <w:proofErr w:type="spellEnd"/>
            <w:r w:rsidRPr="00256DF2">
              <w:rPr>
                <w:rFonts w:cs="Times New Roman"/>
                <w:color w:val="111111"/>
                <w:sz w:val="28"/>
                <w:szCs w:val="28"/>
              </w:rPr>
              <w:t>.</w:t>
            </w:r>
          </w:p>
        </w:tc>
      </w:tr>
    </w:tbl>
    <w:p w14:paraId="6A4622C8" w14:textId="77777777" w:rsidR="00BD7260" w:rsidRPr="00256DF2" w:rsidRDefault="00BD7260" w:rsidP="00BD7260">
      <w:pPr>
        <w:spacing w:after="0"/>
        <w:rPr>
          <w:rFonts w:cs="Times New Roman"/>
          <w:sz w:val="28"/>
          <w:szCs w:val="28"/>
        </w:rPr>
      </w:pPr>
    </w:p>
    <w:p w14:paraId="1FB14F44" w14:textId="77777777" w:rsidR="00BD7260" w:rsidRPr="00256DF2" w:rsidRDefault="00BD7260" w:rsidP="00BD7260">
      <w:pPr>
        <w:pStyle w:val="Heading2"/>
        <w:rPr>
          <w:rFonts w:ascii="Times New Roman" w:hAnsi="Times New Roman" w:cs="Times New Roman"/>
          <w:sz w:val="28"/>
          <w:szCs w:val="28"/>
        </w:rPr>
      </w:pPr>
      <w:bookmarkStart w:id="36" w:name="_Toc231886084"/>
      <w:r w:rsidRPr="00256DF2">
        <w:rPr>
          <w:rFonts w:ascii="Times New Roman" w:hAnsi="Times New Roman" w:cs="Times New Roman"/>
          <w:sz w:val="28"/>
          <w:szCs w:val="28"/>
        </w:rPr>
        <w:t xml:space="preserve">6.1. </w:t>
      </w:r>
      <w:proofErr w:type="spellStart"/>
      <w:r w:rsidRPr="00256DF2">
        <w:rPr>
          <w:rFonts w:ascii="Times New Roman" w:hAnsi="Times New Roman" w:cs="Times New Roman"/>
          <w:sz w:val="28"/>
          <w:szCs w:val="28"/>
        </w:rPr>
        <w:t>Các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nội</w:t>
      </w:r>
      <w:proofErr w:type="spellEnd"/>
      <w:r w:rsidRPr="00256DF2">
        <w:rPr>
          <w:rFonts w:ascii="Times New Roman" w:hAnsi="Times New Roman" w:cs="Times New Roman"/>
          <w:sz w:val="28"/>
          <w:szCs w:val="28"/>
        </w:rPr>
        <w:t xml:space="preserve"> dung </w:t>
      </w:r>
      <w:proofErr w:type="spellStart"/>
      <w:r w:rsidRPr="00256DF2">
        <w:rPr>
          <w:rFonts w:ascii="Times New Roman" w:hAnsi="Times New Roman" w:cs="Times New Roman"/>
          <w:sz w:val="28"/>
          <w:szCs w:val="28"/>
        </w:rPr>
        <w:t>hoàn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thiện</w:t>
      </w:r>
      <w:bookmarkEnd w:id="36"/>
      <w:proofErr w:type="spellEnd"/>
    </w:p>
    <w:p w14:paraId="703A99CC"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Chuẩn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hóa</w:t>
      </w:r>
      <w:proofErr w:type="spellEnd"/>
      <w:r w:rsidRPr="00256DF2">
        <w:rPr>
          <w:rFonts w:cs="Times New Roman"/>
          <w:color w:val="111111"/>
          <w:sz w:val="28"/>
          <w:szCs w:val="28"/>
        </w:rPr>
        <w:t xml:space="preserve"> 235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TTB </w:t>
      </w:r>
      <w:proofErr w:type="spellStart"/>
      <w:r w:rsidRPr="00256DF2">
        <w:rPr>
          <w:rFonts w:cs="Times New Roman"/>
          <w:color w:val="111111"/>
          <w:sz w:val="28"/>
          <w:szCs w:val="28"/>
        </w:rPr>
        <w:t>liên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TTB001 </w:t>
      </w:r>
      <w:proofErr w:type="spellStart"/>
      <w:r w:rsidRPr="00256DF2">
        <w:rPr>
          <w:rFonts w:cs="Times New Roman"/>
          <w:color w:val="111111"/>
          <w:sz w:val="28"/>
          <w:szCs w:val="28"/>
        </w:rPr>
        <w:t>đến</w:t>
      </w:r>
      <w:proofErr w:type="spellEnd"/>
      <w:r w:rsidRPr="00256DF2">
        <w:rPr>
          <w:rFonts w:cs="Times New Roman"/>
          <w:color w:val="111111"/>
          <w:sz w:val="28"/>
          <w:szCs w:val="28"/>
        </w:rPr>
        <w:t xml:space="preserve"> TTB235.</w:t>
      </w:r>
    </w:p>
    <w:p w14:paraId="132B2CDC"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uXXXX</w:t>
      </w:r>
      <w:proofErr w:type="spellEnd"/>
      <w:r w:rsidRPr="00256DF2">
        <w:rPr>
          <w:rFonts w:cs="Times New Roman"/>
          <w:color w:val="111111"/>
          <w:sz w:val="28"/>
          <w:szCs w:val="28"/>
        </w:rPr>
        <w:t>.</w:t>
      </w:r>
    </w:p>
    <w:p w14:paraId="7A64B03C"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w:t>
      </w:r>
    </w:p>
    <w:p w14:paraId="03C9F678"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bại</w:t>
      </w:r>
      <w:proofErr w:type="spellEnd"/>
      <w:r w:rsidRPr="00256DF2">
        <w:rPr>
          <w:rFonts w:cs="Times New Roman"/>
          <w:color w:val="111111"/>
          <w:sz w:val="28"/>
          <w:szCs w:val="28"/>
        </w:rPr>
        <w:t>.</w:t>
      </w:r>
    </w:p>
    <w:p w14:paraId="7601190E"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nếu</w:t>
      </w:r>
      <w:proofErr w:type="spellEnd"/>
      <w:r w:rsidRPr="00256DF2">
        <w:rPr>
          <w:rFonts w:cs="Times New Roman"/>
          <w:color w:val="111111"/>
          <w:sz w:val="28"/>
          <w:szCs w:val="28"/>
        </w:rPr>
        <w:t xml:space="preserve"> </w:t>
      </w:r>
      <w:proofErr w:type="spellStart"/>
      <w:proofErr w:type="gramStart"/>
      <w:r w:rsidRPr="00256DF2">
        <w:rPr>
          <w:rFonts w:cs="Times New Roman"/>
          <w:color w:val="111111"/>
          <w:sz w:val="28"/>
          <w:szCs w:val="28"/>
        </w:rPr>
        <w:t>data.json</w:t>
      </w:r>
      <w:proofErr w:type="spellEnd"/>
      <w:proofErr w:type="gram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w:t>
      </w:r>
    </w:p>
    <w:p w14:paraId="232B288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nội</w:t>
      </w:r>
      <w:proofErr w:type="spellEnd"/>
      <w:r w:rsidRPr="00256DF2">
        <w:rPr>
          <w:rFonts w:cs="Times New Roman"/>
          <w:color w:val="111111"/>
          <w:sz w:val="28"/>
          <w:szCs w:val="28"/>
        </w:rPr>
        <w:t xml:space="preserve"> dung backup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w:t>
      </w:r>
    </w:p>
    <w:p w14:paraId="49BE48AA"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 xml:space="preserve"> M1.</w:t>
      </w:r>
    </w:p>
    <w:p w14:paraId="23F66D23"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Viết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hướng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dẫn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hiểu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w:t>
      </w:r>
    </w:p>
    <w:p w14:paraId="3FC5A737" w14:textId="77777777" w:rsidR="00BD7260" w:rsidRPr="00256DF2" w:rsidRDefault="00BD7260" w:rsidP="00BD7260">
      <w:pPr>
        <w:pStyle w:val="Heading2"/>
        <w:rPr>
          <w:rFonts w:ascii="Times New Roman" w:hAnsi="Times New Roman" w:cs="Times New Roman"/>
          <w:sz w:val="28"/>
          <w:szCs w:val="28"/>
        </w:rPr>
      </w:pPr>
      <w:bookmarkStart w:id="37" w:name="_Toc231886085"/>
      <w:r w:rsidRPr="00256DF2">
        <w:rPr>
          <w:rFonts w:ascii="Times New Roman" w:hAnsi="Times New Roman" w:cs="Times New Roman"/>
          <w:sz w:val="28"/>
          <w:szCs w:val="28"/>
        </w:rPr>
        <w:t xml:space="preserve">6.2. </w:t>
      </w:r>
      <w:proofErr w:type="spellStart"/>
      <w:r w:rsidRPr="00256DF2">
        <w:rPr>
          <w:rFonts w:ascii="Times New Roman" w:hAnsi="Times New Roman" w:cs="Times New Roman"/>
          <w:sz w:val="28"/>
          <w:szCs w:val="28"/>
        </w:rPr>
        <w:t>Kiểm</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thử</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năng</w:t>
      </w:r>
      <w:bookmarkEnd w:id="37"/>
      <w:proofErr w:type="spellEnd"/>
    </w:p>
    <w:tbl>
      <w:tblPr>
        <w:tblStyle w:val="TableGrid"/>
        <w:tblW w:w="9360" w:type="dxa"/>
        <w:jc w:val="center"/>
        <w:tblLayout w:type="fixed"/>
        <w:tblLook w:val="04A0" w:firstRow="1" w:lastRow="0" w:firstColumn="1" w:lastColumn="0" w:noHBand="0" w:noVBand="1"/>
      </w:tblPr>
      <w:tblGrid>
        <w:gridCol w:w="700"/>
        <w:gridCol w:w="3900"/>
        <w:gridCol w:w="4760"/>
      </w:tblGrid>
      <w:tr w:rsidR="00BD7260" w:rsidRPr="00256DF2" w14:paraId="71364CB4" w14:textId="77777777" w:rsidTr="00D03BCB">
        <w:trPr>
          <w:tblHeader/>
          <w:jc w:val="center"/>
        </w:trPr>
        <w:tc>
          <w:tcPr>
            <w:tcW w:w="700" w:type="dxa"/>
            <w:shd w:val="clear" w:color="auto" w:fill="E8EEF5"/>
            <w:tcMar>
              <w:top w:w="100" w:type="dxa"/>
              <w:left w:w="120" w:type="dxa"/>
              <w:bottom w:w="100" w:type="dxa"/>
              <w:right w:w="120" w:type="dxa"/>
            </w:tcMar>
            <w:vAlign w:val="center"/>
          </w:tcPr>
          <w:p w14:paraId="1CACB81B" w14:textId="77777777" w:rsidR="00BD7260" w:rsidRPr="00256DF2" w:rsidRDefault="00BD7260" w:rsidP="00D03BCB">
            <w:pPr>
              <w:jc w:val="center"/>
              <w:rPr>
                <w:rFonts w:cs="Times New Roman"/>
                <w:sz w:val="28"/>
                <w:szCs w:val="28"/>
              </w:rPr>
            </w:pPr>
            <w:r w:rsidRPr="00256DF2">
              <w:rPr>
                <w:rFonts w:cs="Times New Roman"/>
                <w:b/>
                <w:color w:val="17365D"/>
                <w:sz w:val="28"/>
                <w:szCs w:val="28"/>
              </w:rPr>
              <w:t>STT</w:t>
            </w:r>
          </w:p>
        </w:tc>
        <w:tc>
          <w:tcPr>
            <w:tcW w:w="3900" w:type="dxa"/>
            <w:shd w:val="clear" w:color="auto" w:fill="E8EEF5"/>
            <w:tcMar>
              <w:top w:w="100" w:type="dxa"/>
              <w:left w:w="120" w:type="dxa"/>
              <w:bottom w:w="100" w:type="dxa"/>
              <w:right w:w="120" w:type="dxa"/>
            </w:tcMar>
            <w:vAlign w:val="center"/>
          </w:tcPr>
          <w:p w14:paraId="291FB675"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Tình</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huống</w:t>
            </w:r>
            <w:proofErr w:type="spellEnd"/>
          </w:p>
        </w:tc>
        <w:tc>
          <w:tcPr>
            <w:tcW w:w="4760" w:type="dxa"/>
            <w:shd w:val="clear" w:color="auto" w:fill="E8EEF5"/>
            <w:tcMar>
              <w:top w:w="100" w:type="dxa"/>
              <w:left w:w="120" w:type="dxa"/>
              <w:bottom w:w="100" w:type="dxa"/>
              <w:right w:w="120" w:type="dxa"/>
            </w:tcMar>
            <w:vAlign w:val="center"/>
          </w:tcPr>
          <w:p w14:paraId="40A76764"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Kết</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quả</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mong</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đợi</w:t>
            </w:r>
            <w:proofErr w:type="spellEnd"/>
          </w:p>
        </w:tc>
      </w:tr>
      <w:tr w:rsidR="00BD7260" w:rsidRPr="00256DF2" w14:paraId="21795EA1" w14:textId="77777777" w:rsidTr="00D03BCB">
        <w:trPr>
          <w:jc w:val="center"/>
        </w:trPr>
        <w:tc>
          <w:tcPr>
            <w:tcW w:w="700" w:type="dxa"/>
            <w:tcMar>
              <w:top w:w="100" w:type="dxa"/>
              <w:left w:w="120" w:type="dxa"/>
              <w:bottom w:w="100" w:type="dxa"/>
              <w:right w:w="120" w:type="dxa"/>
            </w:tcMar>
            <w:vAlign w:val="center"/>
          </w:tcPr>
          <w:p w14:paraId="4B298C60" w14:textId="77777777" w:rsidR="00BD7260" w:rsidRPr="00256DF2" w:rsidRDefault="00BD7260" w:rsidP="00D03BCB">
            <w:pPr>
              <w:jc w:val="center"/>
              <w:rPr>
                <w:rFonts w:cs="Times New Roman"/>
                <w:sz w:val="28"/>
                <w:szCs w:val="28"/>
              </w:rPr>
            </w:pPr>
            <w:r w:rsidRPr="00256DF2">
              <w:rPr>
                <w:rFonts w:cs="Times New Roman"/>
                <w:color w:val="111111"/>
                <w:sz w:val="28"/>
                <w:szCs w:val="28"/>
              </w:rPr>
              <w:t>1</w:t>
            </w:r>
          </w:p>
        </w:tc>
        <w:tc>
          <w:tcPr>
            <w:tcW w:w="3900" w:type="dxa"/>
            <w:tcMar>
              <w:top w:w="100" w:type="dxa"/>
              <w:left w:w="120" w:type="dxa"/>
              <w:bottom w:w="100" w:type="dxa"/>
              <w:right w:w="120" w:type="dxa"/>
            </w:tcMar>
            <w:vAlign w:val="center"/>
          </w:tcPr>
          <w:p w14:paraId="13FB29CD"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p>
        </w:tc>
        <w:tc>
          <w:tcPr>
            <w:tcW w:w="4760" w:type="dxa"/>
            <w:tcMar>
              <w:top w:w="100" w:type="dxa"/>
              <w:left w:w="120" w:type="dxa"/>
              <w:bottom w:w="100" w:type="dxa"/>
              <w:right w:w="120" w:type="dxa"/>
            </w:tcMar>
            <w:vAlign w:val="center"/>
          </w:tcPr>
          <w:p w14:paraId="257F58AB"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đưa</w:t>
            </w:r>
            <w:proofErr w:type="spellEnd"/>
            <w:r w:rsidRPr="00256DF2">
              <w:rPr>
                <w:rFonts w:cs="Times New Roman"/>
                <w:color w:val="111111"/>
                <w:sz w:val="28"/>
                <w:szCs w:val="28"/>
              </w:rPr>
              <w:t xml:space="preserve"> con </w:t>
            </w:r>
            <w:proofErr w:type="spellStart"/>
            <w:r w:rsidRPr="00256DF2">
              <w:rPr>
                <w:rFonts w:cs="Times New Roman"/>
                <w:color w:val="111111"/>
                <w:sz w:val="28"/>
                <w:szCs w:val="28"/>
              </w:rPr>
              <w:t>trỏ</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về</w:t>
            </w:r>
            <w:proofErr w:type="spellEnd"/>
            <w:r w:rsidRPr="00256DF2">
              <w:rPr>
                <w:rFonts w:cs="Times New Roman"/>
                <w:color w:val="111111"/>
                <w:sz w:val="28"/>
                <w:szCs w:val="28"/>
              </w:rPr>
              <w:t xml:space="preserve"> ô </w:t>
            </w:r>
            <w:proofErr w:type="spellStart"/>
            <w:r w:rsidRPr="00256DF2">
              <w:rPr>
                <w:rFonts w:cs="Times New Roman"/>
                <w:color w:val="111111"/>
                <w:sz w:val="28"/>
                <w:szCs w:val="28"/>
              </w:rPr>
              <w:t>lỗi</w:t>
            </w:r>
            <w:proofErr w:type="spellEnd"/>
            <w:r w:rsidRPr="00256DF2">
              <w:rPr>
                <w:rFonts w:cs="Times New Roman"/>
                <w:color w:val="111111"/>
                <w:sz w:val="28"/>
                <w:szCs w:val="28"/>
              </w:rPr>
              <w:t>.</w:t>
            </w:r>
          </w:p>
        </w:tc>
      </w:tr>
      <w:tr w:rsidR="00BD7260" w:rsidRPr="00256DF2" w14:paraId="6CFB457B" w14:textId="77777777" w:rsidTr="00D03BCB">
        <w:trPr>
          <w:jc w:val="center"/>
        </w:trPr>
        <w:tc>
          <w:tcPr>
            <w:tcW w:w="700" w:type="dxa"/>
            <w:tcMar>
              <w:top w:w="100" w:type="dxa"/>
              <w:left w:w="120" w:type="dxa"/>
              <w:bottom w:w="100" w:type="dxa"/>
              <w:right w:w="120" w:type="dxa"/>
            </w:tcMar>
            <w:vAlign w:val="center"/>
          </w:tcPr>
          <w:p w14:paraId="48301D68" w14:textId="77777777" w:rsidR="00BD7260" w:rsidRPr="00256DF2" w:rsidRDefault="00BD7260" w:rsidP="00D03BCB">
            <w:pPr>
              <w:jc w:val="center"/>
              <w:rPr>
                <w:rFonts w:cs="Times New Roman"/>
                <w:sz w:val="28"/>
                <w:szCs w:val="28"/>
              </w:rPr>
            </w:pPr>
            <w:r w:rsidRPr="00256DF2">
              <w:rPr>
                <w:rFonts w:cs="Times New Roman"/>
                <w:color w:val="111111"/>
                <w:sz w:val="28"/>
                <w:szCs w:val="28"/>
              </w:rPr>
              <w:t>2</w:t>
            </w:r>
          </w:p>
        </w:tc>
        <w:tc>
          <w:tcPr>
            <w:tcW w:w="3900" w:type="dxa"/>
            <w:tcMar>
              <w:top w:w="100" w:type="dxa"/>
              <w:left w:w="120" w:type="dxa"/>
              <w:bottom w:w="100" w:type="dxa"/>
              <w:right w:w="120" w:type="dxa"/>
            </w:tcMar>
            <w:vAlign w:val="center"/>
          </w:tcPr>
          <w:p w14:paraId="78E4ED3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xuất</w:t>
            </w:r>
            <w:proofErr w:type="spellEnd"/>
          </w:p>
        </w:tc>
        <w:tc>
          <w:tcPr>
            <w:tcW w:w="4760" w:type="dxa"/>
            <w:tcMar>
              <w:top w:w="100" w:type="dxa"/>
              <w:left w:w="120" w:type="dxa"/>
              <w:bottom w:w="100" w:type="dxa"/>
              <w:right w:w="120" w:type="dxa"/>
            </w:tcMar>
            <w:vAlign w:val="center"/>
          </w:tcPr>
          <w:p w14:paraId="016DD118"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w:t>
            </w:r>
          </w:p>
        </w:tc>
      </w:tr>
      <w:tr w:rsidR="00BD7260" w:rsidRPr="00256DF2" w14:paraId="3219AA11" w14:textId="77777777" w:rsidTr="00D03BCB">
        <w:trPr>
          <w:jc w:val="center"/>
        </w:trPr>
        <w:tc>
          <w:tcPr>
            <w:tcW w:w="700" w:type="dxa"/>
            <w:tcMar>
              <w:top w:w="100" w:type="dxa"/>
              <w:left w:w="120" w:type="dxa"/>
              <w:bottom w:w="100" w:type="dxa"/>
              <w:right w:w="120" w:type="dxa"/>
            </w:tcMar>
            <w:vAlign w:val="center"/>
          </w:tcPr>
          <w:p w14:paraId="7EA56FA0" w14:textId="77777777" w:rsidR="00BD7260" w:rsidRPr="00256DF2" w:rsidRDefault="00BD7260" w:rsidP="00D03BCB">
            <w:pPr>
              <w:jc w:val="center"/>
              <w:rPr>
                <w:rFonts w:cs="Times New Roman"/>
                <w:sz w:val="28"/>
                <w:szCs w:val="28"/>
              </w:rPr>
            </w:pPr>
            <w:r w:rsidRPr="00256DF2">
              <w:rPr>
                <w:rFonts w:cs="Times New Roman"/>
                <w:color w:val="111111"/>
                <w:sz w:val="28"/>
                <w:szCs w:val="28"/>
              </w:rPr>
              <w:t>3</w:t>
            </w:r>
          </w:p>
        </w:tc>
        <w:tc>
          <w:tcPr>
            <w:tcW w:w="3900" w:type="dxa"/>
            <w:tcMar>
              <w:top w:w="100" w:type="dxa"/>
              <w:left w:w="120" w:type="dxa"/>
              <w:bottom w:w="100" w:type="dxa"/>
              <w:right w:w="120" w:type="dxa"/>
            </w:tcMar>
            <w:vAlign w:val="center"/>
          </w:tcPr>
          <w:p w14:paraId="2BB840BE"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5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p>
        </w:tc>
        <w:tc>
          <w:tcPr>
            <w:tcW w:w="4760" w:type="dxa"/>
            <w:tcMar>
              <w:top w:w="100" w:type="dxa"/>
              <w:left w:w="120" w:type="dxa"/>
              <w:bottom w:w="100" w:type="dxa"/>
              <w:right w:w="120" w:type="dxa"/>
            </w:tcMar>
            <w:vAlign w:val="center"/>
          </w:tcPr>
          <w:p w14:paraId="569876FD"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chọn</w:t>
            </w:r>
            <w:proofErr w:type="spellEnd"/>
            <w:r w:rsidRPr="00256DF2">
              <w:rPr>
                <w:rFonts w:cs="Times New Roman"/>
                <w:color w:val="111111"/>
                <w:sz w:val="28"/>
                <w:szCs w:val="28"/>
              </w:rPr>
              <w:t>.</w:t>
            </w:r>
          </w:p>
        </w:tc>
      </w:tr>
      <w:tr w:rsidR="00BD7260" w:rsidRPr="00256DF2" w14:paraId="4F12FE68" w14:textId="77777777" w:rsidTr="00D03BCB">
        <w:trPr>
          <w:jc w:val="center"/>
        </w:trPr>
        <w:tc>
          <w:tcPr>
            <w:tcW w:w="700" w:type="dxa"/>
            <w:tcMar>
              <w:top w:w="100" w:type="dxa"/>
              <w:left w:w="120" w:type="dxa"/>
              <w:bottom w:w="100" w:type="dxa"/>
              <w:right w:w="120" w:type="dxa"/>
            </w:tcMar>
            <w:vAlign w:val="center"/>
          </w:tcPr>
          <w:p w14:paraId="1D9E2612" w14:textId="77777777" w:rsidR="00BD7260" w:rsidRPr="00256DF2" w:rsidRDefault="00BD7260" w:rsidP="00D03BCB">
            <w:pPr>
              <w:jc w:val="center"/>
              <w:rPr>
                <w:rFonts w:cs="Times New Roman"/>
                <w:sz w:val="28"/>
                <w:szCs w:val="28"/>
              </w:rPr>
            </w:pPr>
            <w:r w:rsidRPr="00256DF2">
              <w:rPr>
                <w:rFonts w:cs="Times New Roman"/>
                <w:color w:val="111111"/>
                <w:sz w:val="28"/>
                <w:szCs w:val="28"/>
              </w:rPr>
              <w:t>4</w:t>
            </w:r>
          </w:p>
        </w:tc>
        <w:tc>
          <w:tcPr>
            <w:tcW w:w="3900" w:type="dxa"/>
            <w:tcMar>
              <w:top w:w="100" w:type="dxa"/>
              <w:left w:w="120" w:type="dxa"/>
              <w:bottom w:w="100" w:type="dxa"/>
              <w:right w:w="120" w:type="dxa"/>
            </w:tcMar>
            <w:vAlign w:val="center"/>
          </w:tcPr>
          <w:p w14:paraId="5727367D"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súng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"sung"</w:t>
            </w:r>
          </w:p>
        </w:tc>
        <w:tc>
          <w:tcPr>
            <w:tcW w:w="4760" w:type="dxa"/>
            <w:tcMar>
              <w:top w:w="100" w:type="dxa"/>
              <w:left w:w="120" w:type="dxa"/>
              <w:bottom w:w="100" w:type="dxa"/>
              <w:right w:w="120" w:type="dxa"/>
            </w:tcMar>
            <w:vAlign w:val="center"/>
          </w:tcPr>
          <w:p w14:paraId="16622ADC"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Trả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w:t>
            </w:r>
          </w:p>
        </w:tc>
      </w:tr>
      <w:tr w:rsidR="00BD7260" w:rsidRPr="00256DF2" w14:paraId="1CAB21BC" w14:textId="77777777" w:rsidTr="00D03BCB">
        <w:trPr>
          <w:jc w:val="center"/>
        </w:trPr>
        <w:tc>
          <w:tcPr>
            <w:tcW w:w="700" w:type="dxa"/>
            <w:tcMar>
              <w:top w:w="100" w:type="dxa"/>
              <w:left w:w="120" w:type="dxa"/>
              <w:bottom w:w="100" w:type="dxa"/>
              <w:right w:w="120" w:type="dxa"/>
            </w:tcMar>
            <w:vAlign w:val="center"/>
          </w:tcPr>
          <w:p w14:paraId="26B6B65F" w14:textId="77777777" w:rsidR="00BD7260" w:rsidRPr="00256DF2" w:rsidRDefault="00BD7260" w:rsidP="00D03BCB">
            <w:pPr>
              <w:jc w:val="center"/>
              <w:rPr>
                <w:rFonts w:cs="Times New Roman"/>
                <w:sz w:val="28"/>
                <w:szCs w:val="28"/>
              </w:rPr>
            </w:pPr>
            <w:r w:rsidRPr="00256DF2">
              <w:rPr>
                <w:rFonts w:cs="Times New Roman"/>
                <w:color w:val="111111"/>
                <w:sz w:val="28"/>
                <w:szCs w:val="28"/>
              </w:rPr>
              <w:t>5</w:t>
            </w:r>
          </w:p>
        </w:tc>
        <w:tc>
          <w:tcPr>
            <w:tcW w:w="3900" w:type="dxa"/>
            <w:tcMar>
              <w:top w:w="100" w:type="dxa"/>
              <w:left w:w="120" w:type="dxa"/>
              <w:bottom w:w="100" w:type="dxa"/>
              <w:right w:w="120" w:type="dxa"/>
            </w:tcMar>
            <w:vAlign w:val="center"/>
          </w:tcPr>
          <w:p w14:paraId="4A7F2524"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p>
        </w:tc>
        <w:tc>
          <w:tcPr>
            <w:tcW w:w="4760" w:type="dxa"/>
            <w:tcMar>
              <w:top w:w="100" w:type="dxa"/>
              <w:left w:w="120" w:type="dxa"/>
              <w:bottom w:w="100" w:type="dxa"/>
              <w:right w:w="120" w:type="dxa"/>
            </w:tcMar>
            <w:vAlign w:val="center"/>
          </w:tcPr>
          <w:p w14:paraId="0AC0ACA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w:t>
            </w:r>
          </w:p>
        </w:tc>
      </w:tr>
      <w:tr w:rsidR="00BD7260" w:rsidRPr="00256DF2" w14:paraId="1E15E5AF" w14:textId="77777777" w:rsidTr="00D03BCB">
        <w:trPr>
          <w:jc w:val="center"/>
        </w:trPr>
        <w:tc>
          <w:tcPr>
            <w:tcW w:w="700" w:type="dxa"/>
            <w:tcMar>
              <w:top w:w="100" w:type="dxa"/>
              <w:left w:w="120" w:type="dxa"/>
              <w:bottom w:w="100" w:type="dxa"/>
              <w:right w:w="120" w:type="dxa"/>
            </w:tcMar>
            <w:vAlign w:val="center"/>
          </w:tcPr>
          <w:p w14:paraId="6C39F832" w14:textId="77777777" w:rsidR="00BD7260" w:rsidRPr="00256DF2" w:rsidRDefault="00BD7260" w:rsidP="00D03BCB">
            <w:pPr>
              <w:jc w:val="center"/>
              <w:rPr>
                <w:rFonts w:cs="Times New Roman"/>
                <w:sz w:val="28"/>
                <w:szCs w:val="28"/>
              </w:rPr>
            </w:pPr>
            <w:r w:rsidRPr="00256DF2">
              <w:rPr>
                <w:rFonts w:cs="Times New Roman"/>
                <w:color w:val="111111"/>
                <w:sz w:val="28"/>
                <w:szCs w:val="28"/>
              </w:rPr>
              <w:t>6</w:t>
            </w:r>
          </w:p>
        </w:tc>
        <w:tc>
          <w:tcPr>
            <w:tcW w:w="3900" w:type="dxa"/>
            <w:tcMar>
              <w:top w:w="100" w:type="dxa"/>
              <w:left w:w="120" w:type="dxa"/>
              <w:bottom w:w="100" w:type="dxa"/>
              <w:right w:w="120" w:type="dxa"/>
            </w:tcMar>
            <w:vAlign w:val="center"/>
          </w:tcPr>
          <w:p w14:paraId="06F37A46"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backup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âm</w:t>
            </w:r>
            <w:proofErr w:type="spellEnd"/>
            <w:r w:rsidRPr="00256DF2">
              <w:rPr>
                <w:rFonts w:cs="Times New Roman"/>
                <w:color w:val="111111"/>
                <w:sz w:val="28"/>
                <w:szCs w:val="28"/>
              </w:rPr>
              <w:t>/</w:t>
            </w:r>
            <w:proofErr w:type="spellStart"/>
            <w:r w:rsidRPr="00256DF2">
              <w:rPr>
                <w:rFonts w:cs="Times New Roman"/>
                <w:color w:val="111111"/>
                <w:sz w:val="28"/>
                <w:szCs w:val="28"/>
              </w:rPr>
              <w:t>trùng</w:t>
            </w:r>
            <w:proofErr w:type="spellEnd"/>
          </w:p>
        </w:tc>
        <w:tc>
          <w:tcPr>
            <w:tcW w:w="4760" w:type="dxa"/>
            <w:tcMar>
              <w:top w:w="100" w:type="dxa"/>
              <w:left w:w="120" w:type="dxa"/>
              <w:bottom w:w="100" w:type="dxa"/>
              <w:right w:w="120" w:type="dxa"/>
            </w:tcMar>
            <w:vAlign w:val="center"/>
          </w:tcPr>
          <w:p w14:paraId="45A67651"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rõ</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w:t>
            </w:r>
          </w:p>
        </w:tc>
      </w:tr>
      <w:tr w:rsidR="00BD7260" w:rsidRPr="00256DF2" w14:paraId="7F399D80" w14:textId="77777777" w:rsidTr="00D03BCB">
        <w:trPr>
          <w:jc w:val="center"/>
        </w:trPr>
        <w:tc>
          <w:tcPr>
            <w:tcW w:w="700" w:type="dxa"/>
            <w:tcMar>
              <w:top w:w="100" w:type="dxa"/>
              <w:left w:w="120" w:type="dxa"/>
              <w:bottom w:w="100" w:type="dxa"/>
              <w:right w:w="120" w:type="dxa"/>
            </w:tcMar>
            <w:vAlign w:val="center"/>
          </w:tcPr>
          <w:p w14:paraId="49191F66" w14:textId="77777777" w:rsidR="00BD7260" w:rsidRPr="00256DF2" w:rsidRDefault="00BD7260" w:rsidP="00D03BCB">
            <w:pPr>
              <w:jc w:val="center"/>
              <w:rPr>
                <w:rFonts w:cs="Times New Roman"/>
                <w:sz w:val="28"/>
                <w:szCs w:val="28"/>
              </w:rPr>
            </w:pPr>
            <w:r w:rsidRPr="00256DF2">
              <w:rPr>
                <w:rFonts w:cs="Times New Roman"/>
                <w:color w:val="111111"/>
                <w:sz w:val="28"/>
                <w:szCs w:val="28"/>
              </w:rPr>
              <w:t>7</w:t>
            </w:r>
          </w:p>
        </w:tc>
        <w:tc>
          <w:tcPr>
            <w:tcW w:w="3900" w:type="dxa"/>
            <w:tcMar>
              <w:top w:w="100" w:type="dxa"/>
              <w:left w:w="120" w:type="dxa"/>
              <w:bottom w:w="100" w:type="dxa"/>
              <w:right w:w="120" w:type="dxa"/>
            </w:tcMar>
            <w:vAlign w:val="center"/>
          </w:tcPr>
          <w:p w14:paraId="63D66811" w14:textId="77777777" w:rsidR="00BD7260" w:rsidRPr="00256DF2" w:rsidRDefault="00BD7260" w:rsidP="00D03BCB">
            <w:pPr>
              <w:rPr>
                <w:rFonts w:cs="Times New Roman"/>
                <w:sz w:val="28"/>
                <w:szCs w:val="28"/>
              </w:rPr>
            </w:pPr>
            <w:r w:rsidRPr="00256DF2">
              <w:rPr>
                <w:rFonts w:cs="Times New Roman"/>
                <w:color w:val="111111"/>
                <w:sz w:val="28"/>
                <w:szCs w:val="28"/>
              </w:rPr>
              <w:t xml:space="preserve">JSON </w:t>
            </w:r>
            <w:proofErr w:type="spellStart"/>
            <w:r w:rsidRPr="00256DF2">
              <w:rPr>
                <w:rFonts w:cs="Times New Roman"/>
                <w:color w:val="111111"/>
                <w:sz w:val="28"/>
                <w:szCs w:val="28"/>
              </w:rPr>
              <w:t>hỏng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khởi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động</w:t>
            </w:r>
            <w:proofErr w:type="spellEnd"/>
          </w:p>
        </w:tc>
        <w:tc>
          <w:tcPr>
            <w:tcW w:w="4760" w:type="dxa"/>
            <w:tcMar>
              <w:top w:w="100" w:type="dxa"/>
              <w:left w:w="120" w:type="dxa"/>
              <w:bottom w:w="100" w:type="dxa"/>
              <w:right w:w="120" w:type="dxa"/>
            </w:tcMar>
            <w:vAlign w:val="center"/>
          </w:tcPr>
          <w:p w14:paraId="3363301D"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vệ</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tại</w:t>
            </w:r>
            <w:proofErr w:type="spellEnd"/>
            <w:r w:rsidRPr="00256DF2">
              <w:rPr>
                <w:rFonts w:cs="Times New Roman"/>
                <w:color w:val="111111"/>
                <w:sz w:val="28"/>
                <w:szCs w:val="28"/>
              </w:rPr>
              <w:t>.</w:t>
            </w:r>
          </w:p>
        </w:tc>
      </w:tr>
      <w:tr w:rsidR="00BD7260" w:rsidRPr="00256DF2" w14:paraId="6A2639FA" w14:textId="77777777" w:rsidTr="00D03BCB">
        <w:trPr>
          <w:jc w:val="center"/>
        </w:trPr>
        <w:tc>
          <w:tcPr>
            <w:tcW w:w="700" w:type="dxa"/>
            <w:tcMar>
              <w:top w:w="100" w:type="dxa"/>
              <w:left w:w="120" w:type="dxa"/>
              <w:bottom w:w="100" w:type="dxa"/>
              <w:right w:w="120" w:type="dxa"/>
            </w:tcMar>
            <w:vAlign w:val="center"/>
          </w:tcPr>
          <w:p w14:paraId="605C36F4" w14:textId="77777777" w:rsidR="00BD7260" w:rsidRPr="00256DF2" w:rsidRDefault="00BD7260" w:rsidP="00D03BCB">
            <w:pPr>
              <w:jc w:val="center"/>
              <w:rPr>
                <w:rFonts w:cs="Times New Roman"/>
                <w:sz w:val="28"/>
                <w:szCs w:val="28"/>
              </w:rPr>
            </w:pPr>
            <w:r w:rsidRPr="00256DF2">
              <w:rPr>
                <w:rFonts w:cs="Times New Roman"/>
                <w:color w:val="111111"/>
                <w:sz w:val="28"/>
                <w:szCs w:val="28"/>
              </w:rPr>
              <w:t>8</w:t>
            </w:r>
          </w:p>
        </w:tc>
        <w:tc>
          <w:tcPr>
            <w:tcW w:w="3900" w:type="dxa"/>
            <w:tcMar>
              <w:top w:w="100" w:type="dxa"/>
              <w:left w:w="120" w:type="dxa"/>
              <w:bottom w:w="100" w:type="dxa"/>
              <w:right w:w="120" w:type="dxa"/>
            </w:tcMar>
            <w:vAlign w:val="center"/>
          </w:tcPr>
          <w:p w14:paraId="4CB5076E" w14:textId="77777777" w:rsidR="00BD7260" w:rsidRPr="00256DF2" w:rsidRDefault="00BD7260" w:rsidP="00D03BCB">
            <w:pPr>
              <w:rPr>
                <w:rFonts w:cs="Times New Roman"/>
                <w:sz w:val="28"/>
                <w:szCs w:val="28"/>
              </w:rPr>
            </w:pPr>
            <w:r w:rsidRPr="00256DF2">
              <w:rPr>
                <w:rFonts w:cs="Times New Roman"/>
                <w:color w:val="111111"/>
                <w:sz w:val="28"/>
                <w:szCs w:val="28"/>
              </w:rPr>
              <w:t xml:space="preserve">Build </w:t>
            </w: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hình</w:t>
            </w:r>
            <w:proofErr w:type="spellEnd"/>
            <w:r w:rsidRPr="00256DF2">
              <w:rPr>
                <w:rFonts w:cs="Times New Roman"/>
                <w:color w:val="111111"/>
                <w:sz w:val="28"/>
                <w:szCs w:val="28"/>
              </w:rPr>
              <w:t xml:space="preserve"> Release</w:t>
            </w:r>
          </w:p>
        </w:tc>
        <w:tc>
          <w:tcPr>
            <w:tcW w:w="4760" w:type="dxa"/>
            <w:tcMar>
              <w:top w:w="100" w:type="dxa"/>
              <w:left w:w="120" w:type="dxa"/>
              <w:bottom w:w="100" w:type="dxa"/>
              <w:right w:w="120" w:type="dxa"/>
            </w:tcMar>
            <w:vAlign w:val="center"/>
          </w:tcPr>
          <w:p w14:paraId="57EAEA2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Biên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dịch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w:t>
            </w:r>
          </w:p>
        </w:tc>
      </w:tr>
    </w:tbl>
    <w:p w14:paraId="578B1B2A" w14:textId="77777777" w:rsidR="00BD7260" w:rsidRPr="00256DF2" w:rsidRDefault="00BD7260" w:rsidP="00BD7260">
      <w:pPr>
        <w:spacing w:after="0"/>
        <w:rPr>
          <w:rFonts w:cs="Times New Roman"/>
          <w:sz w:val="28"/>
          <w:szCs w:val="28"/>
        </w:rPr>
      </w:pPr>
    </w:p>
    <w:p w14:paraId="0E9DF0F4" w14:textId="77777777" w:rsidR="00BD7260" w:rsidRPr="00256DF2" w:rsidRDefault="00BD7260" w:rsidP="00BD7260">
      <w:pPr>
        <w:pStyle w:val="Heading2"/>
        <w:rPr>
          <w:rFonts w:ascii="Times New Roman" w:hAnsi="Times New Roman" w:cs="Times New Roman"/>
          <w:sz w:val="28"/>
          <w:szCs w:val="28"/>
        </w:rPr>
      </w:pPr>
      <w:bookmarkStart w:id="38" w:name="_Toc231886086"/>
      <w:r w:rsidRPr="00256DF2">
        <w:rPr>
          <w:rFonts w:ascii="Times New Roman" w:hAnsi="Times New Roman" w:cs="Times New Roman"/>
          <w:sz w:val="28"/>
          <w:szCs w:val="28"/>
        </w:rPr>
        <w:lastRenderedPageBreak/>
        <w:t xml:space="preserve">6.3. </w:t>
      </w:r>
      <w:proofErr w:type="spellStart"/>
      <w:r w:rsidRPr="00256DF2">
        <w:rPr>
          <w:rFonts w:ascii="Times New Roman" w:hAnsi="Times New Roman" w:cs="Times New Roman"/>
          <w:sz w:val="28"/>
          <w:szCs w:val="28"/>
        </w:rPr>
        <w:t>Đánh</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giá</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mức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độ</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hoàn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thành</w:t>
      </w:r>
      <w:bookmarkEnd w:id="38"/>
      <w:proofErr w:type="spellEnd"/>
    </w:p>
    <w:p w14:paraId="5C317A2F"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cốt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lõi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khai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Ngoài</w:t>
      </w:r>
      <w:proofErr w:type="spellEnd"/>
      <w:r w:rsidRPr="00256DF2">
        <w:rPr>
          <w:rFonts w:cs="Times New Roman"/>
          <w:color w:val="111111"/>
          <w:sz w:val="28"/>
          <w:szCs w:val="28"/>
        </w:rPr>
        <w:t xml:space="preserve"> menu M1-M6, </w:t>
      </w:r>
      <w:proofErr w:type="spellStart"/>
      <w:r w:rsidRPr="00256DF2">
        <w:rPr>
          <w:rFonts w:cs="Times New Roman"/>
          <w:color w:val="111111"/>
          <w:sz w:val="28"/>
          <w:szCs w:val="28"/>
        </w:rPr>
        <w:t>dự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CSV, backup ZIP, validation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Release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dịch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w:t>
      </w:r>
    </w:p>
    <w:p w14:paraId="71294A18" w14:textId="77777777" w:rsidR="00BD7260" w:rsidRPr="00256DF2" w:rsidRDefault="00BD7260" w:rsidP="00BD7260">
      <w:pPr>
        <w:pStyle w:val="Heading2"/>
        <w:rPr>
          <w:rFonts w:ascii="Times New Roman" w:hAnsi="Times New Roman" w:cs="Times New Roman"/>
          <w:sz w:val="28"/>
          <w:szCs w:val="28"/>
        </w:rPr>
      </w:pPr>
      <w:bookmarkStart w:id="39" w:name="_Toc231886087"/>
      <w:r w:rsidRPr="00256DF2">
        <w:rPr>
          <w:rFonts w:ascii="Times New Roman" w:hAnsi="Times New Roman" w:cs="Times New Roman"/>
          <w:sz w:val="28"/>
          <w:szCs w:val="28"/>
        </w:rPr>
        <w:t xml:space="preserve">6.4. </w:t>
      </w:r>
      <w:proofErr w:type="spellStart"/>
      <w:r w:rsidRPr="00256DF2">
        <w:rPr>
          <w:rFonts w:ascii="Times New Roman" w:hAnsi="Times New Roman" w:cs="Times New Roman"/>
          <w:sz w:val="28"/>
          <w:szCs w:val="28"/>
        </w:rPr>
        <w:t>Kiến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thức</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củng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cố</w:t>
      </w:r>
      <w:bookmarkEnd w:id="39"/>
      <w:proofErr w:type="spellEnd"/>
    </w:p>
    <w:p w14:paraId="580C5F9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luồng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vì</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dịch</w:t>
      </w:r>
      <w:proofErr w:type="spellEnd"/>
      <w:r w:rsidRPr="00256DF2">
        <w:rPr>
          <w:rFonts w:cs="Times New Roman"/>
          <w:color w:val="111111"/>
          <w:sz w:val="28"/>
          <w:szCs w:val="28"/>
        </w:rPr>
        <w:t>.</w:t>
      </w:r>
    </w:p>
    <w:p w14:paraId="6DBB50C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tạm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nhớ</w:t>
      </w:r>
      <w:proofErr w:type="spellEnd"/>
      <w:r w:rsidRPr="00256DF2">
        <w:rPr>
          <w:rFonts w:cs="Times New Roman"/>
          <w:color w:val="111111"/>
          <w:sz w:val="28"/>
          <w:szCs w:val="28"/>
        </w:rPr>
        <w:t>.</w:t>
      </w:r>
    </w:p>
    <w:p w14:paraId="461611D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ở </w:t>
      </w:r>
      <w:proofErr w:type="spellStart"/>
      <w:r w:rsidRPr="00256DF2">
        <w:rPr>
          <w:rFonts w:cs="Times New Roman"/>
          <w:color w:val="111111"/>
          <w:sz w:val="28"/>
          <w:szCs w:val="28"/>
        </w:rPr>
        <w:t>cả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backup.</w:t>
      </w:r>
    </w:p>
    <w:p w14:paraId="57B67C21"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Viết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tế</w:t>
      </w:r>
      <w:proofErr w:type="spellEnd"/>
      <w:r w:rsidRPr="00256DF2">
        <w:rPr>
          <w:rFonts w:cs="Times New Roman"/>
          <w:color w:val="111111"/>
          <w:sz w:val="28"/>
          <w:szCs w:val="28"/>
        </w:rPr>
        <w:t>.</w:t>
      </w:r>
    </w:p>
    <w:p w14:paraId="0EC4EBD6" w14:textId="77777777" w:rsidR="00BD7260" w:rsidRPr="00256DF2" w:rsidRDefault="00BD7260" w:rsidP="00BD7260">
      <w:pPr>
        <w:pStyle w:val="Heading2"/>
        <w:rPr>
          <w:rFonts w:ascii="Times New Roman" w:hAnsi="Times New Roman" w:cs="Times New Roman"/>
          <w:sz w:val="28"/>
          <w:szCs w:val="28"/>
        </w:rPr>
      </w:pPr>
      <w:bookmarkStart w:id="40" w:name="_Toc231886088"/>
      <w:r w:rsidRPr="00256DF2">
        <w:rPr>
          <w:rFonts w:ascii="Times New Roman" w:hAnsi="Times New Roman" w:cs="Times New Roman"/>
          <w:sz w:val="28"/>
          <w:szCs w:val="28"/>
        </w:rPr>
        <w:t xml:space="preserve">6.5. Minh </w:t>
      </w:r>
      <w:proofErr w:type="spellStart"/>
      <w:r w:rsidRPr="00256DF2">
        <w:rPr>
          <w:rFonts w:ascii="Times New Roman" w:hAnsi="Times New Roman" w:cs="Times New Roman"/>
          <w:sz w:val="28"/>
          <w:szCs w:val="28"/>
        </w:rPr>
        <w:t>họa</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cơ</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chế</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bảo</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vệ</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dữ</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liệu</w:t>
      </w:r>
      <w:bookmarkEnd w:id="40"/>
      <w:proofErr w:type="spellEnd"/>
    </w:p>
    <w:p w14:paraId="33982F29" w14:textId="77777777" w:rsidR="00BD7260" w:rsidRPr="00256DF2" w:rsidRDefault="00BD7260" w:rsidP="00BD7260">
      <w:pPr>
        <w:keepNext/>
        <w:jc w:val="center"/>
        <w:rPr>
          <w:rFonts w:cs="Times New Roman"/>
          <w:sz w:val="28"/>
          <w:szCs w:val="28"/>
        </w:rPr>
      </w:pPr>
      <w:r w:rsidRPr="00256DF2">
        <w:rPr>
          <w:rFonts w:cs="Times New Roman"/>
          <w:noProof/>
          <w:sz w:val="28"/>
          <w:szCs w:val="28"/>
        </w:rPr>
        <w:drawing>
          <wp:inline distT="0" distB="0" distL="0" distR="0" wp14:anchorId="2BE25F0C" wp14:editId="2665120C">
            <wp:extent cx="5806440" cy="3152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6-data-safety.png"/>
                    <pic:cNvPicPr/>
                  </pic:nvPicPr>
                  <pic:blipFill>
                    <a:blip r:embed="rId14"/>
                    <a:stretch>
                      <a:fillRect/>
                    </a:stretch>
                  </pic:blipFill>
                  <pic:spPr>
                    <a:xfrm>
                      <a:off x="0" y="0"/>
                      <a:ext cx="5806440" cy="3152067"/>
                    </a:xfrm>
                    <a:prstGeom prst="rect">
                      <a:avLst/>
                    </a:prstGeom>
                  </pic:spPr>
                </pic:pic>
              </a:graphicData>
            </a:graphic>
          </wp:inline>
        </w:drawing>
      </w:r>
    </w:p>
    <w:p w14:paraId="7055F722" w14:textId="77777777" w:rsidR="00BD7260" w:rsidRPr="00256DF2" w:rsidRDefault="00BD7260" w:rsidP="00BD7260">
      <w:pPr>
        <w:jc w:val="center"/>
        <w:rPr>
          <w:rFonts w:cs="Times New Roman"/>
          <w:sz w:val="28"/>
          <w:szCs w:val="28"/>
        </w:rPr>
      </w:pPr>
      <w:proofErr w:type="spellStart"/>
      <w:r w:rsidRPr="00256DF2">
        <w:rPr>
          <w:rFonts w:cs="Times New Roman"/>
          <w:i/>
          <w:color w:val="667085"/>
          <w:sz w:val="28"/>
          <w:szCs w:val="28"/>
        </w:rPr>
        <w:t>Hình</w:t>
      </w:r>
      <w:proofErr w:type="spellEnd"/>
      <w:r w:rsidRPr="00256DF2">
        <w:rPr>
          <w:rFonts w:cs="Times New Roman"/>
          <w:i/>
          <w:color w:val="667085"/>
          <w:sz w:val="28"/>
          <w:szCs w:val="28"/>
        </w:rPr>
        <w:t xml:space="preserve"> 6. </w:t>
      </w:r>
      <w:proofErr w:type="spellStart"/>
      <w:r w:rsidRPr="00256DF2">
        <w:rPr>
          <w:rFonts w:cs="Times New Roman"/>
          <w:i/>
          <w:color w:val="667085"/>
          <w:sz w:val="28"/>
          <w:szCs w:val="28"/>
        </w:rPr>
        <w:t>Luồng</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kiểm</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tra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bảo</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vệ</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dữ</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liệu</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khi</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đọc</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sửa</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và</w:t>
      </w:r>
      <w:proofErr w:type="spellEnd"/>
      <w:r w:rsidRPr="00256DF2">
        <w:rPr>
          <w:rFonts w:cs="Times New Roman"/>
          <w:i/>
          <w:color w:val="667085"/>
          <w:sz w:val="28"/>
          <w:szCs w:val="28"/>
        </w:rPr>
        <w:t xml:space="preserve"> </w:t>
      </w:r>
      <w:proofErr w:type="spellStart"/>
      <w:r w:rsidRPr="00256DF2">
        <w:rPr>
          <w:rFonts w:cs="Times New Roman"/>
          <w:i/>
          <w:color w:val="667085"/>
          <w:sz w:val="28"/>
          <w:szCs w:val="28"/>
        </w:rPr>
        <w:t>ghi</w:t>
      </w:r>
      <w:proofErr w:type="spellEnd"/>
      <w:r w:rsidRPr="00256DF2">
        <w:rPr>
          <w:rFonts w:cs="Times New Roman"/>
          <w:i/>
          <w:color w:val="667085"/>
          <w:sz w:val="28"/>
          <w:szCs w:val="28"/>
        </w:rPr>
        <w:t xml:space="preserve"> JSON.</w:t>
      </w:r>
    </w:p>
    <w:p w14:paraId="2CF6B8E2" w14:textId="77777777" w:rsidR="00BD7260" w:rsidRPr="00256DF2" w:rsidRDefault="00BD7260" w:rsidP="00BD7260">
      <w:pPr>
        <w:keepNext/>
        <w:rPr>
          <w:rFonts w:cs="Times New Roman"/>
          <w:sz w:val="28"/>
          <w:szCs w:val="28"/>
        </w:rPr>
      </w:pPr>
      <w:proofErr w:type="spellStart"/>
      <w:r w:rsidRPr="00256DF2">
        <w:rPr>
          <w:rFonts w:cs="Times New Roman"/>
          <w:b/>
          <w:color w:val="1F4D78"/>
          <w:sz w:val="28"/>
          <w:szCs w:val="28"/>
        </w:rPr>
        <w:t>Mã</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minh</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họa</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khóa</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ghi</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khi</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dữ</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liệu</w:t>
      </w:r>
      <w:proofErr w:type="spellEnd"/>
      <w:r w:rsidRPr="00256DF2">
        <w:rPr>
          <w:rFonts w:cs="Times New Roman"/>
          <w:b/>
          <w:color w:val="1F4D78"/>
          <w:sz w:val="28"/>
          <w:szCs w:val="28"/>
        </w:rPr>
        <w:t xml:space="preserve"> ban </w:t>
      </w:r>
      <w:proofErr w:type="spellStart"/>
      <w:r w:rsidRPr="00256DF2">
        <w:rPr>
          <w:rFonts w:cs="Times New Roman"/>
          <w:b/>
          <w:color w:val="1F4D78"/>
          <w:sz w:val="28"/>
          <w:szCs w:val="28"/>
        </w:rPr>
        <w:t>đầu</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đọc</w:t>
      </w:r>
      <w:proofErr w:type="spellEnd"/>
      <w:r w:rsidRPr="00256DF2">
        <w:rPr>
          <w:rFonts w:cs="Times New Roman"/>
          <w:b/>
          <w:color w:val="1F4D78"/>
          <w:sz w:val="28"/>
          <w:szCs w:val="28"/>
        </w:rPr>
        <w:t xml:space="preserve"> </w:t>
      </w:r>
      <w:proofErr w:type="spellStart"/>
      <w:r w:rsidRPr="00256DF2">
        <w:rPr>
          <w:rFonts w:cs="Times New Roman"/>
          <w:b/>
          <w:color w:val="1F4D78"/>
          <w:sz w:val="28"/>
          <w:szCs w:val="28"/>
        </w:rPr>
        <w:t>lỗi</w:t>
      </w:r>
      <w:proofErr w:type="spellEnd"/>
    </w:p>
    <w:tbl>
      <w:tblPr>
        <w:tblStyle w:val="TableGrid"/>
        <w:tblW w:w="9360" w:type="dxa"/>
        <w:jc w:val="center"/>
        <w:tblLayout w:type="fixed"/>
        <w:tblLook w:val="04A0" w:firstRow="1" w:lastRow="0" w:firstColumn="1" w:lastColumn="0" w:noHBand="0" w:noVBand="1"/>
      </w:tblPr>
      <w:tblGrid>
        <w:gridCol w:w="9360"/>
      </w:tblGrid>
      <w:tr w:rsidR="00BD7260" w:rsidRPr="00256DF2" w14:paraId="20DA1C2A" w14:textId="77777777" w:rsidTr="00D03BCB">
        <w:trPr>
          <w:jc w:val="center"/>
        </w:trPr>
        <w:tc>
          <w:tcPr>
            <w:tcW w:w="9360" w:type="dxa"/>
            <w:shd w:val="clear" w:color="auto" w:fill="F2F4F7"/>
            <w:tcMar>
              <w:top w:w="100" w:type="dxa"/>
              <w:left w:w="120" w:type="dxa"/>
              <w:bottom w:w="100" w:type="dxa"/>
              <w:right w:w="120" w:type="dxa"/>
            </w:tcMar>
            <w:vAlign w:val="center"/>
          </w:tcPr>
          <w:p w14:paraId="101F6E60" w14:textId="77777777" w:rsidR="00BD7260" w:rsidRPr="00256DF2" w:rsidRDefault="00BD7260" w:rsidP="00D03BCB">
            <w:pPr>
              <w:spacing w:after="0"/>
              <w:rPr>
                <w:rFonts w:cs="Times New Roman"/>
                <w:sz w:val="28"/>
                <w:szCs w:val="28"/>
              </w:rPr>
            </w:pPr>
            <w:r w:rsidRPr="00256DF2">
              <w:rPr>
                <w:rFonts w:cs="Times New Roman"/>
                <w:color w:val="111111"/>
                <w:sz w:val="28"/>
                <w:szCs w:val="28"/>
              </w:rPr>
              <w:t>if (</w:t>
            </w:r>
            <w:proofErr w:type="spellStart"/>
            <w:proofErr w:type="gramStart"/>
            <w:r w:rsidRPr="00256DF2">
              <w:rPr>
                <w:rFonts w:cs="Times New Roman"/>
                <w:color w:val="111111"/>
                <w:sz w:val="28"/>
                <w:szCs w:val="28"/>
              </w:rPr>
              <w:t>ThuDocDuLieu</w:t>
            </w:r>
            <w:proofErr w:type="spellEnd"/>
            <w:r w:rsidRPr="00256DF2">
              <w:rPr>
                <w:rFonts w:cs="Times New Roman"/>
                <w:color w:val="111111"/>
                <w:sz w:val="28"/>
                <w:szCs w:val="28"/>
              </w:rPr>
              <w:t>(</w:t>
            </w:r>
            <w:proofErr w:type="gramEnd"/>
            <w:r w:rsidRPr="00256DF2">
              <w:rPr>
                <w:rFonts w:cs="Times New Roman"/>
                <w:color w:val="111111"/>
                <w:sz w:val="28"/>
                <w:szCs w:val="28"/>
              </w:rPr>
              <w:t>out List&lt;</w:t>
            </w:r>
            <w:proofErr w:type="spellStart"/>
            <w:r w:rsidRPr="00256DF2">
              <w:rPr>
                <w:rFonts w:cs="Times New Roman"/>
                <w:color w:val="111111"/>
                <w:sz w:val="28"/>
                <w:szCs w:val="28"/>
              </w:rPr>
              <w:t>ThietBi</w:t>
            </w:r>
            <w:proofErr w:type="spellEnd"/>
            <w:r w:rsidRPr="00256DF2">
              <w:rPr>
                <w:rFonts w:cs="Times New Roman"/>
                <w:color w:val="111111"/>
                <w:sz w:val="28"/>
                <w:szCs w:val="28"/>
              </w:rPr>
              <w:t xml:space="preserve">&gt; </w:t>
            </w:r>
            <w:proofErr w:type="spellStart"/>
            <w:r w:rsidRPr="00256DF2">
              <w:rPr>
                <w:rFonts w:cs="Times New Roman"/>
                <w:color w:val="111111"/>
                <w:sz w:val="28"/>
                <w:szCs w:val="28"/>
              </w:rPr>
              <w:t>danhSach</w:t>
            </w:r>
            <w:proofErr w:type="spellEnd"/>
            <w:r w:rsidRPr="00256DF2">
              <w:rPr>
                <w:rFonts w:cs="Times New Roman"/>
                <w:color w:val="111111"/>
                <w:sz w:val="28"/>
                <w:szCs w:val="28"/>
              </w:rPr>
              <w:t xml:space="preserve">, out string? </w:t>
            </w:r>
            <w:proofErr w:type="spellStart"/>
            <w:r w:rsidRPr="00256DF2">
              <w:rPr>
                <w:rFonts w:cs="Times New Roman"/>
                <w:color w:val="111111"/>
                <w:sz w:val="28"/>
                <w:szCs w:val="28"/>
              </w:rPr>
              <w:t>loi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DanhSach</w:t>
            </w:r>
            <w:proofErr w:type="spellEnd"/>
            <w:r w:rsidRPr="00256DF2">
              <w:rPr>
                <w:rFonts w:cs="Times New Roman"/>
                <w:color w:val="111111"/>
                <w:sz w:val="28"/>
                <w:szCs w:val="28"/>
              </w:rPr>
              <w:t xml:space="preserve"> = </w:t>
            </w:r>
            <w:proofErr w:type="spellStart"/>
            <w:r w:rsidRPr="00256DF2">
              <w:rPr>
                <w:rFonts w:cs="Times New Roman"/>
                <w:color w:val="111111"/>
                <w:sz w:val="28"/>
                <w:szCs w:val="28"/>
              </w:rPr>
              <w:t>danhSach</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choPhepGhiDuLieu</w:t>
            </w:r>
            <w:proofErr w:type="spellEnd"/>
            <w:r w:rsidRPr="00256DF2">
              <w:rPr>
                <w:rFonts w:cs="Times New Roman"/>
                <w:color w:val="111111"/>
                <w:sz w:val="28"/>
                <w:szCs w:val="28"/>
              </w:rPr>
              <w:t xml:space="preserve"> = true;</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else</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choPhepGhiDuLieu</w:t>
            </w:r>
            <w:proofErr w:type="spellEnd"/>
            <w:r w:rsidRPr="00256DF2">
              <w:rPr>
                <w:rFonts w:cs="Times New Roman"/>
                <w:color w:val="111111"/>
                <w:sz w:val="28"/>
                <w:szCs w:val="28"/>
              </w:rPr>
              <w:t xml:space="preserve"> = false;</w:t>
            </w:r>
            <w:r w:rsidRPr="00256DF2">
              <w:rPr>
                <w:rFonts w:cs="Times New Roman"/>
                <w:sz w:val="28"/>
                <w:szCs w:val="28"/>
              </w:rPr>
              <w:br/>
            </w:r>
            <w:r w:rsidRPr="00256DF2">
              <w:rPr>
                <w:rFonts w:cs="Times New Roman"/>
                <w:color w:val="111111"/>
                <w:sz w:val="28"/>
                <w:szCs w:val="28"/>
              </w:rPr>
              <w:t xml:space="preserve">    </w:t>
            </w:r>
            <w:proofErr w:type="spellStart"/>
            <w:r w:rsidRPr="00256DF2">
              <w:rPr>
                <w:rFonts w:cs="Times New Roman"/>
                <w:color w:val="111111"/>
                <w:sz w:val="28"/>
                <w:szCs w:val="28"/>
              </w:rPr>
              <w:t>ThongBaoLoiDocDuLieu</w:t>
            </w:r>
            <w:proofErr w:type="spellEnd"/>
            <w:r w:rsidRPr="00256DF2">
              <w:rPr>
                <w:rFonts w:cs="Times New Roman"/>
                <w:color w:val="111111"/>
                <w:sz w:val="28"/>
                <w:szCs w:val="28"/>
              </w:rPr>
              <w:t>(</w:t>
            </w:r>
            <w:proofErr w:type="spellStart"/>
            <w:r w:rsidRPr="00256DF2">
              <w:rPr>
                <w:rFonts w:cs="Times New Roman"/>
                <w:color w:val="111111"/>
                <w:sz w:val="28"/>
                <w:szCs w:val="28"/>
              </w:rPr>
              <w:t>loi</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w:t>
            </w:r>
            <w:r w:rsidRPr="00256DF2">
              <w:rPr>
                <w:rFonts w:cs="Times New Roman"/>
                <w:sz w:val="28"/>
                <w:szCs w:val="28"/>
              </w:rPr>
              <w:br/>
            </w:r>
            <w:r w:rsidRPr="00256DF2">
              <w:rPr>
                <w:rFonts w:cs="Times New Roman"/>
                <w:sz w:val="28"/>
                <w:szCs w:val="28"/>
              </w:rPr>
              <w:br/>
            </w:r>
            <w:r w:rsidRPr="00256DF2">
              <w:rPr>
                <w:rFonts w:cs="Times New Roman"/>
                <w:color w:val="111111"/>
                <w:sz w:val="28"/>
                <w:szCs w:val="28"/>
              </w:rPr>
              <w:lastRenderedPageBreak/>
              <w:t>if (!</w:t>
            </w:r>
            <w:proofErr w:type="spellStart"/>
            <w:r w:rsidRPr="00256DF2">
              <w:rPr>
                <w:rFonts w:cs="Times New Roman"/>
                <w:color w:val="111111"/>
                <w:sz w:val="28"/>
                <w:szCs w:val="28"/>
              </w:rPr>
              <w:t>choPhepGhiDuLieu</w:t>
            </w:r>
            <w:proofErr w:type="spellEnd"/>
            <w:r w:rsidRPr="00256DF2">
              <w:rPr>
                <w:rFonts w:cs="Times New Roman"/>
                <w:color w:val="111111"/>
                <w:sz w:val="28"/>
                <w:szCs w:val="28"/>
              </w:rPr>
              <w:t>)</w:t>
            </w:r>
            <w:r w:rsidRPr="00256DF2">
              <w:rPr>
                <w:rFonts w:cs="Times New Roman"/>
                <w:sz w:val="28"/>
                <w:szCs w:val="28"/>
              </w:rPr>
              <w:br/>
            </w:r>
            <w:r w:rsidRPr="00256DF2">
              <w:rPr>
                <w:rFonts w:cs="Times New Roman"/>
                <w:color w:val="111111"/>
                <w:sz w:val="28"/>
                <w:szCs w:val="28"/>
              </w:rPr>
              <w:t xml:space="preserve">    return false;</w:t>
            </w:r>
          </w:p>
        </w:tc>
      </w:tr>
    </w:tbl>
    <w:p w14:paraId="6A772F14" w14:textId="77777777" w:rsidR="00BD7260" w:rsidRPr="00256DF2" w:rsidRDefault="00BD7260" w:rsidP="00BD7260">
      <w:pPr>
        <w:rPr>
          <w:rFonts w:cs="Times New Roman"/>
          <w:sz w:val="28"/>
          <w:szCs w:val="28"/>
        </w:rPr>
      </w:pPr>
      <w:proofErr w:type="spellStart"/>
      <w:r w:rsidRPr="00256DF2">
        <w:rPr>
          <w:rFonts w:cs="Times New Roman"/>
          <w:b/>
          <w:color w:val="111111"/>
          <w:sz w:val="28"/>
          <w:szCs w:val="28"/>
        </w:rPr>
        <w:lastRenderedPageBreak/>
        <w:t>Giải</w:t>
      </w:r>
      <w:proofErr w:type="spellEnd"/>
      <w:r w:rsidRPr="00256DF2">
        <w:rPr>
          <w:rFonts w:cs="Times New Roman"/>
          <w:b/>
          <w:color w:val="111111"/>
          <w:sz w:val="28"/>
          <w:szCs w:val="28"/>
        </w:rPr>
        <w:t xml:space="preserve"> </w:t>
      </w:r>
      <w:proofErr w:type="spellStart"/>
      <w:r w:rsidRPr="00256DF2">
        <w:rPr>
          <w:rFonts w:cs="Times New Roman"/>
          <w:b/>
          <w:color w:val="111111"/>
          <w:sz w:val="28"/>
          <w:szCs w:val="28"/>
        </w:rPr>
        <w:t>thích</w:t>
      </w:r>
      <w:proofErr w:type="spellEnd"/>
      <w:r w:rsidRPr="00256DF2">
        <w:rPr>
          <w:rFonts w:cs="Times New Roman"/>
          <w:b/>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biến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rỗng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Cờ</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choPhepGhiDuLieu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chặn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mọi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proofErr w:type="gramStart"/>
      <w:r w:rsidRPr="00256DF2">
        <w:rPr>
          <w:rFonts w:cs="Times New Roman"/>
          <w:color w:val="111111"/>
          <w:sz w:val="28"/>
          <w:szCs w:val="28"/>
        </w:rPr>
        <w:t>data.json</w:t>
      </w:r>
      <w:proofErr w:type="spellEnd"/>
      <w:proofErr w:type="gram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tránh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đè</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cũ</w:t>
      </w:r>
      <w:proofErr w:type="spellEnd"/>
      <w:r w:rsidRPr="00256DF2">
        <w:rPr>
          <w:rFonts w:cs="Times New Roman"/>
          <w:color w:val="111111"/>
          <w:sz w:val="28"/>
          <w:szCs w:val="28"/>
        </w:rPr>
        <w:t>.</w:t>
      </w:r>
    </w:p>
    <w:p w14:paraId="7955F877" w14:textId="690F62A6" w:rsidR="00BD7260" w:rsidRDefault="00BD7260" w:rsidP="00BD7260">
      <w:pPr>
        <w:rPr>
          <w:rFonts w:cs="Times New Roman"/>
          <w:sz w:val="28"/>
          <w:szCs w:val="28"/>
        </w:rPr>
      </w:pPr>
      <w:r w:rsidRPr="00256DF2">
        <w:rPr>
          <w:rFonts w:cs="Times New Roman"/>
          <w:sz w:val="28"/>
          <w:szCs w:val="28"/>
        </w:rPr>
        <w:br w:type="page"/>
      </w:r>
    </w:p>
    <w:p w14:paraId="0E4864C8" w14:textId="0A4F0468" w:rsidR="00404ABC" w:rsidRDefault="00404ABC" w:rsidP="00BD7260">
      <w:pPr>
        <w:rPr>
          <w:rFonts w:cs="Times New Roman"/>
          <w:sz w:val="28"/>
          <w:szCs w:val="28"/>
        </w:rPr>
      </w:pPr>
    </w:p>
    <w:p w14:paraId="1468C2A8" w14:textId="12F10C7E" w:rsidR="00404ABC" w:rsidRDefault="00404ABC" w:rsidP="00BD7260">
      <w:pPr>
        <w:rPr>
          <w:rFonts w:cs="Times New Roman"/>
          <w:sz w:val="28"/>
          <w:szCs w:val="28"/>
        </w:rPr>
      </w:pPr>
    </w:p>
    <w:p w14:paraId="4478F226" w14:textId="2857B45C" w:rsidR="00404ABC" w:rsidRDefault="00404ABC" w:rsidP="00BD7260">
      <w:pPr>
        <w:rPr>
          <w:rFonts w:cs="Times New Roman"/>
          <w:sz w:val="28"/>
          <w:szCs w:val="28"/>
        </w:rPr>
      </w:pPr>
    </w:p>
    <w:p w14:paraId="47AEFC3F" w14:textId="35ABAA1A" w:rsidR="00404ABC" w:rsidRDefault="00404ABC" w:rsidP="00BD7260">
      <w:pPr>
        <w:rPr>
          <w:rFonts w:cs="Times New Roman"/>
          <w:sz w:val="28"/>
          <w:szCs w:val="28"/>
        </w:rPr>
      </w:pPr>
    </w:p>
    <w:p w14:paraId="15A98628" w14:textId="01092736" w:rsidR="00404ABC" w:rsidRDefault="00404ABC" w:rsidP="00BD7260">
      <w:pPr>
        <w:rPr>
          <w:rFonts w:cs="Times New Roman"/>
          <w:sz w:val="28"/>
          <w:szCs w:val="28"/>
        </w:rPr>
      </w:pPr>
    </w:p>
    <w:p w14:paraId="5731E947" w14:textId="55F0039C" w:rsidR="00404ABC" w:rsidRDefault="00404ABC" w:rsidP="00BD7260">
      <w:pPr>
        <w:rPr>
          <w:rFonts w:cs="Times New Roman"/>
          <w:sz w:val="28"/>
          <w:szCs w:val="28"/>
        </w:rPr>
      </w:pPr>
    </w:p>
    <w:p w14:paraId="73C74D76" w14:textId="71A04035" w:rsidR="00404ABC" w:rsidRDefault="00404ABC" w:rsidP="00BD7260">
      <w:pPr>
        <w:rPr>
          <w:rFonts w:cs="Times New Roman"/>
          <w:sz w:val="28"/>
          <w:szCs w:val="28"/>
        </w:rPr>
      </w:pPr>
    </w:p>
    <w:p w14:paraId="2BCC21B9" w14:textId="0744ED5C" w:rsidR="00404ABC" w:rsidRDefault="00404ABC" w:rsidP="00BD7260">
      <w:pPr>
        <w:rPr>
          <w:rFonts w:cs="Times New Roman"/>
          <w:sz w:val="28"/>
          <w:szCs w:val="28"/>
        </w:rPr>
      </w:pPr>
    </w:p>
    <w:p w14:paraId="7A52A627" w14:textId="5F2AB4F6" w:rsidR="00404ABC" w:rsidRDefault="00404ABC" w:rsidP="00BD7260">
      <w:pPr>
        <w:rPr>
          <w:rFonts w:cs="Times New Roman"/>
          <w:sz w:val="28"/>
          <w:szCs w:val="28"/>
        </w:rPr>
      </w:pPr>
    </w:p>
    <w:p w14:paraId="046D3270" w14:textId="10A84A92" w:rsidR="00404ABC" w:rsidRDefault="00404ABC" w:rsidP="00BD7260">
      <w:pPr>
        <w:rPr>
          <w:rFonts w:cs="Times New Roman"/>
          <w:sz w:val="28"/>
          <w:szCs w:val="28"/>
        </w:rPr>
      </w:pPr>
    </w:p>
    <w:p w14:paraId="2341843B" w14:textId="65650148" w:rsidR="00404ABC" w:rsidRDefault="00404ABC" w:rsidP="00BD7260">
      <w:pPr>
        <w:rPr>
          <w:rFonts w:cs="Times New Roman"/>
          <w:sz w:val="28"/>
          <w:szCs w:val="28"/>
        </w:rPr>
      </w:pPr>
    </w:p>
    <w:p w14:paraId="6EEF20FD" w14:textId="00191F09" w:rsidR="00404ABC" w:rsidRDefault="00404ABC" w:rsidP="00BD7260">
      <w:pPr>
        <w:rPr>
          <w:rFonts w:cs="Times New Roman"/>
          <w:sz w:val="28"/>
          <w:szCs w:val="28"/>
        </w:rPr>
      </w:pPr>
    </w:p>
    <w:p w14:paraId="5EC85C55" w14:textId="08F0CCDD" w:rsidR="00404ABC" w:rsidRDefault="00404ABC" w:rsidP="00BD7260">
      <w:pPr>
        <w:rPr>
          <w:rFonts w:cs="Times New Roman"/>
          <w:sz w:val="28"/>
          <w:szCs w:val="28"/>
        </w:rPr>
      </w:pPr>
    </w:p>
    <w:p w14:paraId="18EFE0BA" w14:textId="2277B521" w:rsidR="00404ABC" w:rsidRDefault="00404ABC" w:rsidP="00BD7260">
      <w:pPr>
        <w:rPr>
          <w:rFonts w:cs="Times New Roman"/>
          <w:sz w:val="28"/>
          <w:szCs w:val="28"/>
        </w:rPr>
      </w:pPr>
    </w:p>
    <w:p w14:paraId="656C7DB1" w14:textId="07D652C9" w:rsidR="00404ABC" w:rsidRDefault="00404ABC" w:rsidP="00BD7260">
      <w:pPr>
        <w:rPr>
          <w:rFonts w:cs="Times New Roman"/>
          <w:sz w:val="28"/>
          <w:szCs w:val="28"/>
        </w:rPr>
      </w:pPr>
    </w:p>
    <w:p w14:paraId="4432A33D" w14:textId="4EEEB454" w:rsidR="00404ABC" w:rsidRDefault="00404ABC" w:rsidP="00BD7260">
      <w:pPr>
        <w:rPr>
          <w:rFonts w:cs="Times New Roman"/>
          <w:sz w:val="28"/>
          <w:szCs w:val="28"/>
        </w:rPr>
      </w:pPr>
    </w:p>
    <w:p w14:paraId="3688E298" w14:textId="0A64FFE8" w:rsidR="00404ABC" w:rsidRDefault="00404ABC" w:rsidP="00BD7260">
      <w:pPr>
        <w:rPr>
          <w:rFonts w:cs="Times New Roman"/>
          <w:sz w:val="28"/>
          <w:szCs w:val="28"/>
        </w:rPr>
      </w:pPr>
    </w:p>
    <w:p w14:paraId="5FBA2219" w14:textId="02D40544" w:rsidR="00404ABC" w:rsidRDefault="00404ABC" w:rsidP="00BD7260">
      <w:pPr>
        <w:rPr>
          <w:rFonts w:cs="Times New Roman"/>
          <w:sz w:val="28"/>
          <w:szCs w:val="28"/>
        </w:rPr>
      </w:pPr>
    </w:p>
    <w:p w14:paraId="1ADABE3F" w14:textId="496D1654" w:rsidR="00404ABC" w:rsidRDefault="00404ABC" w:rsidP="00BD7260">
      <w:pPr>
        <w:rPr>
          <w:rFonts w:cs="Times New Roman"/>
          <w:sz w:val="28"/>
          <w:szCs w:val="28"/>
        </w:rPr>
      </w:pPr>
    </w:p>
    <w:p w14:paraId="78FE8355" w14:textId="4DDAF3E5" w:rsidR="00404ABC" w:rsidRDefault="00404ABC" w:rsidP="00BD7260">
      <w:pPr>
        <w:rPr>
          <w:rFonts w:cs="Times New Roman"/>
          <w:sz w:val="28"/>
          <w:szCs w:val="28"/>
        </w:rPr>
      </w:pPr>
    </w:p>
    <w:p w14:paraId="63CB6717" w14:textId="354EF827" w:rsidR="00404ABC" w:rsidRDefault="00404ABC" w:rsidP="00BD7260">
      <w:pPr>
        <w:rPr>
          <w:rFonts w:cs="Times New Roman"/>
          <w:sz w:val="28"/>
          <w:szCs w:val="28"/>
        </w:rPr>
      </w:pPr>
    </w:p>
    <w:p w14:paraId="3192CB5B" w14:textId="4EE0614A" w:rsidR="00404ABC" w:rsidRDefault="00404ABC" w:rsidP="00BD7260">
      <w:pPr>
        <w:rPr>
          <w:rFonts w:cs="Times New Roman"/>
          <w:sz w:val="28"/>
          <w:szCs w:val="28"/>
        </w:rPr>
      </w:pPr>
    </w:p>
    <w:p w14:paraId="11012CFA" w14:textId="516B8643" w:rsidR="00404ABC" w:rsidRDefault="00404ABC" w:rsidP="00BD7260">
      <w:pPr>
        <w:rPr>
          <w:rFonts w:cs="Times New Roman"/>
          <w:sz w:val="28"/>
          <w:szCs w:val="28"/>
        </w:rPr>
      </w:pPr>
    </w:p>
    <w:p w14:paraId="250A87FE" w14:textId="34F56AEC" w:rsidR="00404ABC" w:rsidRDefault="00404ABC" w:rsidP="00BD7260">
      <w:pPr>
        <w:rPr>
          <w:rFonts w:cs="Times New Roman"/>
          <w:sz w:val="28"/>
          <w:szCs w:val="28"/>
        </w:rPr>
      </w:pPr>
    </w:p>
    <w:p w14:paraId="4613BE12" w14:textId="3B967FB6" w:rsidR="00404ABC" w:rsidRDefault="00404ABC" w:rsidP="00BD7260">
      <w:pPr>
        <w:rPr>
          <w:rFonts w:cs="Times New Roman"/>
          <w:sz w:val="28"/>
          <w:szCs w:val="28"/>
        </w:rPr>
      </w:pPr>
    </w:p>
    <w:p w14:paraId="17AE4EB9" w14:textId="22A02239" w:rsidR="00404ABC" w:rsidRDefault="00404ABC" w:rsidP="00BD7260">
      <w:pPr>
        <w:rPr>
          <w:rFonts w:cs="Times New Roman"/>
          <w:sz w:val="28"/>
          <w:szCs w:val="28"/>
        </w:rPr>
      </w:pPr>
    </w:p>
    <w:p w14:paraId="744DA0B9" w14:textId="77777777" w:rsidR="00404ABC" w:rsidRPr="00256DF2" w:rsidRDefault="00404ABC" w:rsidP="00BD7260">
      <w:pPr>
        <w:rPr>
          <w:rFonts w:cs="Times New Roman"/>
          <w:sz w:val="28"/>
          <w:szCs w:val="28"/>
        </w:rPr>
      </w:pPr>
    </w:p>
    <w:p w14:paraId="7229E424" w14:textId="77777777" w:rsidR="00BD7260" w:rsidRPr="00256DF2" w:rsidRDefault="00BD7260" w:rsidP="00BD7260">
      <w:pPr>
        <w:pStyle w:val="Heading1"/>
        <w:rPr>
          <w:rFonts w:ascii="Times New Roman" w:hAnsi="Times New Roman" w:cs="Times New Roman"/>
          <w:szCs w:val="32"/>
        </w:rPr>
      </w:pPr>
      <w:bookmarkStart w:id="41" w:name="_Toc231886089"/>
      <w:r w:rsidRPr="00256DF2">
        <w:rPr>
          <w:rFonts w:ascii="Times New Roman" w:hAnsi="Times New Roman" w:cs="Times New Roman"/>
          <w:szCs w:val="32"/>
        </w:rPr>
        <w:lastRenderedPageBreak/>
        <w:t>PHẦN III. ĐÁNH GIÁ VÀ KẾT LUẬN</w:t>
      </w:r>
      <w:bookmarkEnd w:id="41"/>
    </w:p>
    <w:p w14:paraId="4C221D1B" w14:textId="77777777" w:rsidR="00BD7260" w:rsidRPr="00256DF2" w:rsidRDefault="00BD7260" w:rsidP="00BD7260">
      <w:pPr>
        <w:pStyle w:val="Heading2"/>
        <w:rPr>
          <w:rFonts w:ascii="Times New Roman" w:hAnsi="Times New Roman" w:cs="Times New Roman"/>
          <w:sz w:val="28"/>
          <w:szCs w:val="28"/>
        </w:rPr>
      </w:pPr>
      <w:bookmarkStart w:id="42" w:name="_Toc231886090"/>
      <w:r w:rsidRPr="00256DF2">
        <w:rPr>
          <w:rFonts w:ascii="Times New Roman" w:hAnsi="Times New Roman" w:cs="Times New Roman"/>
          <w:sz w:val="28"/>
          <w:szCs w:val="28"/>
        </w:rPr>
        <w:t xml:space="preserve">1. </w:t>
      </w:r>
      <w:proofErr w:type="spellStart"/>
      <w:r w:rsidRPr="00256DF2">
        <w:rPr>
          <w:rFonts w:ascii="Times New Roman" w:hAnsi="Times New Roman" w:cs="Times New Roman"/>
          <w:sz w:val="28"/>
          <w:szCs w:val="28"/>
        </w:rPr>
        <w:t>Ưu</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điểm</w:t>
      </w:r>
      <w:bookmarkEnd w:id="42"/>
      <w:proofErr w:type="spellEnd"/>
    </w:p>
    <w:p w14:paraId="53C38187" w14:textId="77777777" w:rsidR="00BD7260" w:rsidRPr="00256DF2" w:rsidRDefault="00BD7260" w:rsidP="00BD7260">
      <w:pPr>
        <w:pStyle w:val="ListBullet"/>
        <w:spacing w:after="80" w:line="288" w:lineRule="auto"/>
        <w:ind w:left="540" w:hanging="274"/>
        <w:jc w:val="both"/>
        <w:rPr>
          <w:rFonts w:cs="Times New Roman"/>
          <w:sz w:val="28"/>
          <w:szCs w:val="28"/>
        </w:rPr>
      </w:pPr>
      <w:r w:rsidRPr="00256DF2">
        <w:rPr>
          <w:rFonts w:cs="Times New Roman"/>
          <w:color w:val="111111"/>
          <w:sz w:val="28"/>
          <w:szCs w:val="28"/>
        </w:rPr>
        <w:t xml:space="preserve">Giao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chia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M1-M6 </w:t>
      </w:r>
      <w:proofErr w:type="spellStart"/>
      <w:r w:rsidRPr="00256DF2">
        <w:rPr>
          <w:rFonts w:cs="Times New Roman"/>
          <w:color w:val="111111"/>
          <w:sz w:val="28"/>
          <w:szCs w:val="28"/>
        </w:rPr>
        <w:t>rõ</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ràng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dễ</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yêu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cầu</w:t>
      </w:r>
      <w:proofErr w:type="spellEnd"/>
      <w:r w:rsidRPr="00256DF2">
        <w:rPr>
          <w:rFonts w:cs="Times New Roman"/>
          <w:color w:val="111111"/>
          <w:sz w:val="28"/>
          <w:szCs w:val="28"/>
        </w:rPr>
        <w:t>.</w:t>
      </w:r>
    </w:p>
    <w:p w14:paraId="0E4D0764"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Mô</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dễ</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mô</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r w:rsidRPr="00256DF2">
        <w:rPr>
          <w:rFonts w:cs="Times New Roman"/>
          <w:color w:val="111111"/>
          <w:sz w:val="28"/>
          <w:szCs w:val="28"/>
        </w:rPr>
        <w:t>.</w:t>
      </w:r>
    </w:p>
    <w:p w14:paraId="3C2137A8"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đặt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rõ</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w:t>
      </w:r>
    </w:p>
    <w:p w14:paraId="616107F0"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biệt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thường</w:t>
      </w:r>
      <w:proofErr w:type="spellEnd"/>
      <w:r w:rsidRPr="00256DF2">
        <w:rPr>
          <w:rFonts w:cs="Times New Roman"/>
          <w:color w:val="111111"/>
          <w:sz w:val="28"/>
          <w:szCs w:val="28"/>
        </w:rPr>
        <w:t>.</w:t>
      </w:r>
    </w:p>
    <w:p w14:paraId="627A6F3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ngày</w:t>
      </w:r>
      <w:proofErr w:type="spellEnd"/>
      <w:r w:rsidRPr="00256DF2">
        <w:rPr>
          <w:rFonts w:cs="Times New Roman"/>
          <w:color w:val="111111"/>
          <w:sz w:val="28"/>
          <w:szCs w:val="28"/>
        </w:rPr>
        <w:t>.</w:t>
      </w:r>
    </w:p>
    <w:p w14:paraId="0E09291C"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nhớ</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bại</w:t>
      </w:r>
      <w:proofErr w:type="spellEnd"/>
      <w:r w:rsidRPr="00256DF2">
        <w:rPr>
          <w:rFonts w:cs="Times New Roman"/>
          <w:color w:val="111111"/>
          <w:sz w:val="28"/>
          <w:szCs w:val="28"/>
        </w:rPr>
        <w:t>.</w:t>
      </w:r>
    </w:p>
    <w:p w14:paraId="107ADD6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CSV, backup ZIP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validation </w:t>
      </w:r>
      <w:proofErr w:type="spellStart"/>
      <w:r w:rsidRPr="00256DF2">
        <w:rPr>
          <w:rFonts w:cs="Times New Roman"/>
          <w:color w:val="111111"/>
          <w:sz w:val="28"/>
          <w:szCs w:val="28"/>
        </w:rPr>
        <w:t>trước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w:t>
      </w:r>
    </w:p>
    <w:p w14:paraId="548BB3A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Khóa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giúp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giảm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đè</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trọng</w:t>
      </w:r>
      <w:proofErr w:type="spellEnd"/>
      <w:r w:rsidRPr="00256DF2">
        <w:rPr>
          <w:rFonts w:cs="Times New Roman"/>
          <w:color w:val="111111"/>
          <w:sz w:val="28"/>
          <w:szCs w:val="28"/>
        </w:rPr>
        <w:t>.</w:t>
      </w:r>
    </w:p>
    <w:p w14:paraId="0E779FE1" w14:textId="77777777" w:rsidR="00BD7260" w:rsidRPr="00256DF2" w:rsidRDefault="00BD7260" w:rsidP="00BD7260">
      <w:pPr>
        <w:pStyle w:val="Heading2"/>
        <w:rPr>
          <w:rFonts w:ascii="Times New Roman" w:hAnsi="Times New Roman" w:cs="Times New Roman"/>
          <w:sz w:val="28"/>
          <w:szCs w:val="28"/>
        </w:rPr>
      </w:pPr>
      <w:bookmarkStart w:id="43" w:name="_Toc231886091"/>
      <w:r w:rsidRPr="00256DF2">
        <w:rPr>
          <w:rFonts w:ascii="Times New Roman" w:hAnsi="Times New Roman" w:cs="Times New Roman"/>
          <w:sz w:val="28"/>
          <w:szCs w:val="28"/>
        </w:rPr>
        <w:t xml:space="preserve">2. </w:t>
      </w:r>
      <w:proofErr w:type="spellStart"/>
      <w:r w:rsidRPr="00256DF2">
        <w:rPr>
          <w:rFonts w:ascii="Times New Roman" w:hAnsi="Times New Roman" w:cs="Times New Roman"/>
          <w:sz w:val="28"/>
          <w:szCs w:val="28"/>
        </w:rPr>
        <w:t>Hạn</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chế</w:t>
      </w:r>
      <w:bookmarkEnd w:id="43"/>
      <w:proofErr w:type="spellEnd"/>
    </w:p>
    <w:p w14:paraId="1E3D3389"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quyền</w:t>
      </w:r>
      <w:proofErr w:type="spellEnd"/>
      <w:r w:rsidRPr="00256DF2">
        <w:rPr>
          <w:rFonts w:cs="Times New Roman"/>
          <w:color w:val="111111"/>
          <w:sz w:val="28"/>
          <w:szCs w:val="28"/>
        </w:rPr>
        <w:t>.</w:t>
      </w:r>
    </w:p>
    <w:p w14:paraId="2CEEDC79"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nên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w:t>
      </w:r>
    </w:p>
    <w:p w14:paraId="628CCF4B"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Đường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dẫn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nguồn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thuộc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máy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chạy</w:t>
      </w:r>
      <w:proofErr w:type="spellEnd"/>
      <w:r w:rsidRPr="00256DF2">
        <w:rPr>
          <w:rFonts w:cs="Times New Roman"/>
          <w:color w:val="111111"/>
          <w:sz w:val="28"/>
          <w:szCs w:val="28"/>
        </w:rPr>
        <w:t>.</w:t>
      </w:r>
    </w:p>
    <w:p w14:paraId="4EF95912"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Thứ</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M3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trong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phiên</w:t>
      </w:r>
      <w:proofErr w:type="spellEnd"/>
      <w:r w:rsidRPr="00256DF2">
        <w:rPr>
          <w:rFonts w:cs="Times New Roman"/>
          <w:color w:val="111111"/>
          <w:sz w:val="28"/>
          <w:szCs w:val="28"/>
        </w:rPr>
        <w:t xml:space="preserve">; file JSON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mã</w:t>
      </w:r>
      <w:proofErr w:type="spellEnd"/>
      <w:r w:rsidRPr="00256DF2">
        <w:rPr>
          <w:rFonts w:cs="Times New Roman"/>
          <w:color w:val="111111"/>
          <w:sz w:val="28"/>
          <w:szCs w:val="28"/>
        </w:rPr>
        <w:t xml:space="preserve"> TTB.</w:t>
      </w:r>
    </w:p>
    <w:p w14:paraId="4EDAE5CC"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bằng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hậu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lại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tốn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bộ</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nhớ</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lớn</w:t>
      </w:r>
      <w:proofErr w:type="spellEnd"/>
      <w:r w:rsidRPr="00256DF2">
        <w:rPr>
          <w:rFonts w:cs="Times New Roman"/>
          <w:color w:val="111111"/>
          <w:sz w:val="28"/>
          <w:szCs w:val="28"/>
        </w:rPr>
        <w:t>.</w:t>
      </w:r>
    </w:p>
    <w:p w14:paraId="3EAEB048"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O(n²)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số</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lớn</w:t>
      </w:r>
      <w:proofErr w:type="spellEnd"/>
      <w:r w:rsidRPr="00256DF2">
        <w:rPr>
          <w:rFonts w:cs="Times New Roman"/>
          <w:color w:val="111111"/>
          <w:sz w:val="28"/>
          <w:szCs w:val="28"/>
        </w:rPr>
        <w:t>.</w:t>
      </w:r>
    </w:p>
    <w:p w14:paraId="4EAD869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mới</w:t>
      </w:r>
      <w:proofErr w:type="spellEnd"/>
      <w:r w:rsidRPr="00256DF2">
        <w:rPr>
          <w:rFonts w:cs="Times New Roman"/>
          <w:color w:val="111111"/>
          <w:sz w:val="28"/>
          <w:szCs w:val="28"/>
        </w:rPr>
        <w:t xml:space="preserve"> ở </w:t>
      </w:r>
      <w:proofErr w:type="spellStart"/>
      <w:r w:rsidRPr="00256DF2">
        <w:rPr>
          <w:rFonts w:cs="Times New Roman"/>
          <w:color w:val="111111"/>
          <w:sz w:val="28"/>
          <w:szCs w:val="28"/>
        </w:rPr>
        <w:t>dạng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biểu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đồ</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w:t>
      </w:r>
    </w:p>
    <w:p w14:paraId="7210E675" w14:textId="77777777" w:rsidR="00BD7260" w:rsidRPr="00256DF2" w:rsidRDefault="00BD7260" w:rsidP="00BD7260">
      <w:pPr>
        <w:pStyle w:val="ListBullet"/>
        <w:spacing w:after="80" w:line="288" w:lineRule="auto"/>
        <w:ind w:left="540" w:hanging="274"/>
        <w:jc w:val="both"/>
        <w:rPr>
          <w:rFonts w:cs="Times New Roman"/>
          <w:sz w:val="28"/>
          <w:szCs w:val="28"/>
        </w:rPr>
      </w:pPr>
      <w:proofErr w:type="spellStart"/>
      <w:r w:rsidRPr="00256DF2">
        <w:rPr>
          <w:rFonts w:cs="Times New Roman"/>
          <w:color w:val="111111"/>
          <w:sz w:val="28"/>
          <w:szCs w:val="28"/>
        </w:rPr>
        <w:t>Chưa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động</w:t>
      </w:r>
      <w:proofErr w:type="spellEnd"/>
      <w:r w:rsidRPr="00256DF2">
        <w:rPr>
          <w:rFonts w:cs="Times New Roman"/>
          <w:color w:val="111111"/>
          <w:sz w:val="28"/>
          <w:szCs w:val="28"/>
        </w:rPr>
        <w:t>.</w:t>
      </w:r>
    </w:p>
    <w:p w14:paraId="0D65F8AA" w14:textId="77777777" w:rsidR="00BD7260" w:rsidRPr="00256DF2" w:rsidRDefault="00BD7260" w:rsidP="00BD7260">
      <w:pPr>
        <w:pStyle w:val="Heading2"/>
        <w:rPr>
          <w:rFonts w:ascii="Times New Roman" w:hAnsi="Times New Roman" w:cs="Times New Roman"/>
          <w:sz w:val="28"/>
          <w:szCs w:val="28"/>
        </w:rPr>
      </w:pPr>
      <w:bookmarkStart w:id="44" w:name="_Toc231886092"/>
      <w:r w:rsidRPr="00256DF2">
        <w:rPr>
          <w:rFonts w:ascii="Times New Roman" w:hAnsi="Times New Roman" w:cs="Times New Roman"/>
          <w:sz w:val="28"/>
          <w:szCs w:val="28"/>
        </w:rPr>
        <w:t xml:space="preserve">3. </w:t>
      </w:r>
      <w:proofErr w:type="spellStart"/>
      <w:r w:rsidRPr="00256DF2">
        <w:rPr>
          <w:rFonts w:ascii="Times New Roman" w:hAnsi="Times New Roman" w:cs="Times New Roman"/>
          <w:sz w:val="28"/>
          <w:szCs w:val="28"/>
        </w:rPr>
        <w:t>Hướng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phát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triển</w:t>
      </w:r>
      <w:bookmarkEnd w:id="44"/>
      <w:proofErr w:type="spellEnd"/>
    </w:p>
    <w:tbl>
      <w:tblPr>
        <w:tblStyle w:val="TableGrid"/>
        <w:tblW w:w="9360" w:type="dxa"/>
        <w:jc w:val="center"/>
        <w:tblLayout w:type="fixed"/>
        <w:tblLook w:val="04A0" w:firstRow="1" w:lastRow="0" w:firstColumn="1" w:lastColumn="0" w:noHBand="0" w:noVBand="1"/>
      </w:tblPr>
      <w:tblGrid>
        <w:gridCol w:w="1900"/>
        <w:gridCol w:w="7460"/>
      </w:tblGrid>
      <w:tr w:rsidR="00BD7260" w:rsidRPr="00256DF2" w14:paraId="401B479C" w14:textId="77777777" w:rsidTr="00D03BCB">
        <w:trPr>
          <w:tblHeader/>
          <w:jc w:val="center"/>
        </w:trPr>
        <w:tc>
          <w:tcPr>
            <w:tcW w:w="1900" w:type="dxa"/>
            <w:shd w:val="clear" w:color="auto" w:fill="E8EEF5"/>
            <w:tcMar>
              <w:top w:w="100" w:type="dxa"/>
              <w:left w:w="120" w:type="dxa"/>
              <w:bottom w:w="100" w:type="dxa"/>
              <w:right w:w="120" w:type="dxa"/>
            </w:tcMar>
            <w:vAlign w:val="center"/>
          </w:tcPr>
          <w:p w14:paraId="1C014370"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Giai</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đoạn</w:t>
            </w:r>
            <w:proofErr w:type="spellEnd"/>
          </w:p>
        </w:tc>
        <w:tc>
          <w:tcPr>
            <w:tcW w:w="7460" w:type="dxa"/>
            <w:shd w:val="clear" w:color="auto" w:fill="E8EEF5"/>
            <w:tcMar>
              <w:top w:w="100" w:type="dxa"/>
              <w:left w:w="120" w:type="dxa"/>
              <w:bottom w:w="100" w:type="dxa"/>
              <w:right w:w="120" w:type="dxa"/>
            </w:tcMar>
            <w:vAlign w:val="center"/>
          </w:tcPr>
          <w:p w14:paraId="7784E392"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Nội</w:t>
            </w:r>
            <w:proofErr w:type="spellEnd"/>
            <w:r w:rsidRPr="00256DF2">
              <w:rPr>
                <w:rFonts w:cs="Times New Roman"/>
                <w:b/>
                <w:color w:val="17365D"/>
                <w:sz w:val="28"/>
                <w:szCs w:val="28"/>
              </w:rPr>
              <w:t xml:space="preserve"> dung </w:t>
            </w:r>
            <w:proofErr w:type="spellStart"/>
            <w:r w:rsidRPr="00256DF2">
              <w:rPr>
                <w:rFonts w:cs="Times New Roman"/>
                <w:b/>
                <w:color w:val="17365D"/>
                <w:sz w:val="28"/>
                <w:szCs w:val="28"/>
              </w:rPr>
              <w:t>phát</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triển</w:t>
            </w:r>
            <w:proofErr w:type="spellEnd"/>
          </w:p>
        </w:tc>
      </w:tr>
      <w:tr w:rsidR="00BD7260" w:rsidRPr="00256DF2" w14:paraId="28D941B0" w14:textId="77777777" w:rsidTr="00D03BCB">
        <w:trPr>
          <w:jc w:val="center"/>
        </w:trPr>
        <w:tc>
          <w:tcPr>
            <w:tcW w:w="1900" w:type="dxa"/>
            <w:tcMar>
              <w:top w:w="100" w:type="dxa"/>
              <w:left w:w="120" w:type="dxa"/>
              <w:bottom w:w="100" w:type="dxa"/>
              <w:right w:w="120" w:type="dxa"/>
            </w:tcMar>
            <w:vAlign w:val="center"/>
          </w:tcPr>
          <w:p w14:paraId="7196F0F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Ngắn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hạn</w:t>
            </w:r>
            <w:proofErr w:type="spellEnd"/>
          </w:p>
        </w:tc>
        <w:tc>
          <w:tcPr>
            <w:tcW w:w="7460" w:type="dxa"/>
            <w:tcMar>
              <w:top w:w="100" w:type="dxa"/>
              <w:left w:w="120" w:type="dxa"/>
              <w:bottom w:w="100" w:type="dxa"/>
              <w:right w:w="120" w:type="dxa"/>
            </w:tcMar>
            <w:vAlign w:val="center"/>
          </w:tcPr>
          <w:p w14:paraId="46A7A7B2"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đường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dẫn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sang </w:t>
            </w: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tương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file </w:t>
            </w:r>
            <w:proofErr w:type="spellStart"/>
            <w:r w:rsidRPr="00256DF2">
              <w:rPr>
                <w:rFonts w:cs="Times New Roman"/>
                <w:color w:val="111111"/>
                <w:sz w:val="28"/>
                <w:szCs w:val="28"/>
              </w:rPr>
              <w:t>khôi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theo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chế</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nguyên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sự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thái</w:t>
            </w:r>
            <w:proofErr w:type="spellEnd"/>
            <w:r w:rsidRPr="00256DF2">
              <w:rPr>
                <w:rFonts w:cs="Times New Roman"/>
                <w:color w:val="111111"/>
                <w:sz w:val="28"/>
                <w:szCs w:val="28"/>
              </w:rPr>
              <w:t xml:space="preserve"> M4.</w:t>
            </w:r>
          </w:p>
        </w:tc>
      </w:tr>
      <w:tr w:rsidR="00BD7260" w:rsidRPr="00256DF2" w14:paraId="72CEA6EA" w14:textId="77777777" w:rsidTr="00D03BCB">
        <w:trPr>
          <w:jc w:val="center"/>
        </w:trPr>
        <w:tc>
          <w:tcPr>
            <w:tcW w:w="1900" w:type="dxa"/>
            <w:tcMar>
              <w:top w:w="100" w:type="dxa"/>
              <w:left w:w="120" w:type="dxa"/>
              <w:bottom w:w="100" w:type="dxa"/>
              <w:right w:w="120" w:type="dxa"/>
            </w:tcMar>
            <w:vAlign w:val="center"/>
          </w:tcPr>
          <w:p w14:paraId="31B9D79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Trung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hạn</w:t>
            </w:r>
            <w:proofErr w:type="spellEnd"/>
          </w:p>
        </w:tc>
        <w:tc>
          <w:tcPr>
            <w:tcW w:w="7460" w:type="dxa"/>
            <w:tcMar>
              <w:top w:w="100" w:type="dxa"/>
              <w:left w:w="120" w:type="dxa"/>
              <w:bottom w:w="100" w:type="dxa"/>
              <w:right w:w="120" w:type="dxa"/>
            </w:tcMar>
            <w:vAlign w:val="center"/>
          </w:tcPr>
          <w:p w14:paraId="4191008B"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tầng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lưu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khỏi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unit test </w:t>
            </w:r>
            <w:proofErr w:type="spellStart"/>
            <w:r w:rsidRPr="00256DF2">
              <w:rPr>
                <w:rFonts w:cs="Times New Roman"/>
                <w:color w:val="111111"/>
                <w:sz w:val="28"/>
                <w:szCs w:val="28"/>
              </w:rPr>
              <w:t>cho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validation.</w:t>
            </w:r>
          </w:p>
        </w:tc>
      </w:tr>
      <w:tr w:rsidR="00BD7260" w:rsidRPr="00256DF2" w14:paraId="7ECBAF26" w14:textId="77777777" w:rsidTr="00D03BCB">
        <w:trPr>
          <w:jc w:val="center"/>
        </w:trPr>
        <w:tc>
          <w:tcPr>
            <w:tcW w:w="1900" w:type="dxa"/>
            <w:tcMar>
              <w:top w:w="100" w:type="dxa"/>
              <w:left w:w="120" w:type="dxa"/>
              <w:bottom w:w="100" w:type="dxa"/>
              <w:right w:w="120" w:type="dxa"/>
            </w:tcMar>
            <w:vAlign w:val="center"/>
          </w:tcPr>
          <w:p w14:paraId="7CE657B7"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hạn</w:t>
            </w:r>
            <w:proofErr w:type="spellEnd"/>
          </w:p>
        </w:tc>
        <w:tc>
          <w:tcPr>
            <w:tcW w:w="7460" w:type="dxa"/>
            <w:tcMar>
              <w:top w:w="100" w:type="dxa"/>
              <w:left w:w="120" w:type="dxa"/>
              <w:bottom w:w="100" w:type="dxa"/>
              <w:right w:w="120" w:type="dxa"/>
            </w:tcMar>
            <w:vAlign w:val="center"/>
          </w:tcPr>
          <w:p w14:paraId="2BBFF94C"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sang SQLite </w:t>
            </w:r>
            <w:proofErr w:type="spellStart"/>
            <w:r w:rsidRPr="00256DF2">
              <w:rPr>
                <w:rFonts w:cs="Times New Roman"/>
                <w:color w:val="111111"/>
                <w:sz w:val="28"/>
                <w:szCs w:val="28"/>
              </w:rPr>
              <w:t>hoặc</w:t>
            </w:r>
            <w:proofErr w:type="spellEnd"/>
            <w:r w:rsidRPr="00256DF2">
              <w:rPr>
                <w:rFonts w:cs="Times New Roman"/>
                <w:color w:val="111111"/>
                <w:sz w:val="28"/>
                <w:szCs w:val="28"/>
              </w:rPr>
              <w:t xml:space="preserve"> SQL Server; </w:t>
            </w: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khoản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quyền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lịch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đổi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người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dùng</w:t>
            </w:r>
            <w:proofErr w:type="spellEnd"/>
            <w:r w:rsidRPr="00256DF2">
              <w:rPr>
                <w:rFonts w:cs="Times New Roman"/>
                <w:color w:val="111111"/>
                <w:sz w:val="28"/>
                <w:szCs w:val="28"/>
              </w:rPr>
              <w:t>.</w:t>
            </w:r>
          </w:p>
        </w:tc>
      </w:tr>
      <w:tr w:rsidR="00BD7260" w:rsidRPr="00256DF2" w14:paraId="5B4286AA" w14:textId="77777777" w:rsidTr="00D03BCB">
        <w:trPr>
          <w:jc w:val="center"/>
        </w:trPr>
        <w:tc>
          <w:tcPr>
            <w:tcW w:w="1900" w:type="dxa"/>
            <w:tcMar>
              <w:top w:w="100" w:type="dxa"/>
              <w:left w:w="120" w:type="dxa"/>
              <w:bottom w:w="100" w:type="dxa"/>
              <w:right w:w="120" w:type="dxa"/>
            </w:tcMar>
            <w:vAlign w:val="center"/>
          </w:tcPr>
          <w:p w14:paraId="670B3D23"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lastRenderedPageBreak/>
              <w:t>Mở</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rộng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nghiệp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vụ</w:t>
            </w:r>
            <w:proofErr w:type="spellEnd"/>
          </w:p>
        </w:tc>
        <w:tc>
          <w:tcPr>
            <w:tcW w:w="7460" w:type="dxa"/>
            <w:tcMar>
              <w:top w:w="100" w:type="dxa"/>
              <w:left w:w="120" w:type="dxa"/>
              <w:bottom w:w="100" w:type="dxa"/>
              <w:right w:w="120" w:type="dxa"/>
            </w:tcMar>
            <w:vAlign w:val="center"/>
          </w:tcPr>
          <w:p w14:paraId="35355D21"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chuyển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biểu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đồ</w:t>
            </w:r>
            <w:proofErr w:type="spellEnd"/>
            <w:r w:rsidRPr="00256DF2">
              <w:rPr>
                <w:rFonts w:cs="Times New Roman"/>
                <w:color w:val="111111"/>
                <w:sz w:val="28"/>
                <w:szCs w:val="28"/>
              </w:rPr>
              <w:t>.</w:t>
            </w:r>
          </w:p>
        </w:tc>
      </w:tr>
    </w:tbl>
    <w:p w14:paraId="22351322" w14:textId="77777777" w:rsidR="00BD7260" w:rsidRPr="00256DF2" w:rsidRDefault="00BD7260" w:rsidP="00BD7260">
      <w:pPr>
        <w:spacing w:after="0"/>
        <w:rPr>
          <w:rFonts w:cs="Times New Roman"/>
          <w:sz w:val="28"/>
          <w:szCs w:val="28"/>
        </w:rPr>
      </w:pPr>
    </w:p>
    <w:p w14:paraId="692BBDFD" w14:textId="77777777" w:rsidR="00BD7260" w:rsidRPr="00256DF2" w:rsidRDefault="00BD7260" w:rsidP="00BD7260">
      <w:pPr>
        <w:pStyle w:val="Heading2"/>
        <w:rPr>
          <w:rFonts w:ascii="Times New Roman" w:hAnsi="Times New Roman" w:cs="Times New Roman"/>
          <w:sz w:val="28"/>
          <w:szCs w:val="28"/>
        </w:rPr>
      </w:pPr>
      <w:bookmarkStart w:id="45" w:name="_Toc231886093"/>
      <w:r w:rsidRPr="00256DF2">
        <w:rPr>
          <w:rFonts w:ascii="Times New Roman" w:hAnsi="Times New Roman" w:cs="Times New Roman"/>
          <w:sz w:val="28"/>
          <w:szCs w:val="28"/>
        </w:rPr>
        <w:t xml:space="preserve">4. </w:t>
      </w:r>
      <w:proofErr w:type="spellStart"/>
      <w:r w:rsidRPr="00256DF2">
        <w:rPr>
          <w:rFonts w:ascii="Times New Roman" w:hAnsi="Times New Roman" w:cs="Times New Roman"/>
          <w:sz w:val="28"/>
          <w:szCs w:val="28"/>
        </w:rPr>
        <w:t>Kết</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luận</w:t>
      </w:r>
      <w:bookmarkEnd w:id="45"/>
      <w:proofErr w:type="spellEnd"/>
    </w:p>
    <w:p w14:paraId="4E248D6B" w14:textId="77777777" w:rsidR="00BD7260" w:rsidRPr="00256DF2" w:rsidRDefault="00BD7260" w:rsidP="00BD7260">
      <w:pPr>
        <w:rPr>
          <w:rFonts w:cs="Times New Roman"/>
          <w:sz w:val="28"/>
          <w:szCs w:val="28"/>
        </w:rPr>
      </w:pPr>
      <w:r w:rsidRPr="00256DF2">
        <w:rPr>
          <w:rFonts w:cs="Times New Roman"/>
          <w:color w:val="111111"/>
          <w:sz w:val="28"/>
          <w:szCs w:val="28"/>
        </w:rPr>
        <w:t xml:space="preserve">Sau </w:t>
      </w:r>
      <w:proofErr w:type="spellStart"/>
      <w:r w:rsidRPr="00256DF2">
        <w:rPr>
          <w:rFonts w:cs="Times New Roman"/>
          <w:color w:val="111111"/>
          <w:sz w:val="28"/>
          <w:szCs w:val="28"/>
        </w:rPr>
        <w:t>sáu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thực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đề</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một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đầy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đủ</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chức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kê</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từ</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giao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trúc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đến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thiện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hợp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với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học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Kỹ</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lập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trình</w:t>
      </w:r>
      <w:proofErr w:type="spellEnd"/>
      <w:r w:rsidRPr="00256DF2">
        <w:rPr>
          <w:rFonts w:cs="Times New Roman"/>
          <w:color w:val="111111"/>
          <w:sz w:val="28"/>
          <w:szCs w:val="28"/>
        </w:rPr>
        <w:t>.</w:t>
      </w:r>
    </w:p>
    <w:p w14:paraId="6B521B09" w14:textId="77777777" w:rsidR="00BD7260" w:rsidRPr="00256DF2" w:rsidRDefault="00BD7260" w:rsidP="00BD7260">
      <w:pPr>
        <w:rPr>
          <w:rFonts w:cs="Times New Roman"/>
          <w:sz w:val="28"/>
          <w:szCs w:val="28"/>
        </w:rPr>
      </w:pPr>
      <w:proofErr w:type="spellStart"/>
      <w:r w:rsidRPr="00256DF2">
        <w:rPr>
          <w:rFonts w:cs="Times New Roman"/>
          <w:color w:val="111111"/>
          <w:sz w:val="28"/>
          <w:szCs w:val="28"/>
        </w:rPr>
        <w:t>Kết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quan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trọng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nhất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không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phẩm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chạy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còn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khả</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năng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cấu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trúc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generic, delegate, </w:t>
      </w:r>
      <w:proofErr w:type="spellStart"/>
      <w:r w:rsidRPr="00256DF2">
        <w:rPr>
          <w:rFonts w:cs="Times New Roman"/>
          <w:color w:val="111111"/>
          <w:sz w:val="28"/>
          <w:szCs w:val="28"/>
        </w:rPr>
        <w:t>đệ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Unicode, </w:t>
      </w:r>
      <w:proofErr w:type="spellStart"/>
      <w:r w:rsidRPr="00256DF2">
        <w:rPr>
          <w:rFonts w:cs="Times New Roman"/>
          <w:color w:val="111111"/>
          <w:sz w:val="28"/>
          <w:szCs w:val="28"/>
        </w:rPr>
        <w:t>thao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tệp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tư</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duy</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soát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có</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thể</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tiếp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tục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được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phát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triển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thành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hệ</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thống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lý</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tài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sản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chỉnh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bổ</w:t>
      </w:r>
      <w:proofErr w:type="spellEnd"/>
      <w:r w:rsidRPr="00256DF2">
        <w:rPr>
          <w:rFonts w:cs="Times New Roman"/>
          <w:color w:val="111111"/>
          <w:sz w:val="28"/>
          <w:szCs w:val="28"/>
        </w:rPr>
        <w:t xml:space="preserve"> sung </w:t>
      </w:r>
      <w:proofErr w:type="spellStart"/>
      <w:r w:rsidRPr="00256DF2">
        <w:rPr>
          <w:rFonts w:cs="Times New Roman"/>
          <w:color w:val="111111"/>
          <w:sz w:val="28"/>
          <w:szCs w:val="28"/>
        </w:rPr>
        <w:t>cơ</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sở</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liệu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quyền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kiểm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thử</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động</w:t>
      </w:r>
      <w:proofErr w:type="spellEnd"/>
      <w:r w:rsidRPr="00256DF2">
        <w:rPr>
          <w:rFonts w:cs="Times New Roman"/>
          <w:color w:val="111111"/>
          <w:sz w:val="28"/>
          <w:szCs w:val="28"/>
        </w:rPr>
        <w:t>.</w:t>
      </w:r>
    </w:p>
    <w:p w14:paraId="47E407F4" w14:textId="77777777" w:rsidR="00BD7260" w:rsidRPr="00256DF2" w:rsidRDefault="00BD7260" w:rsidP="00BD7260">
      <w:pPr>
        <w:rPr>
          <w:rFonts w:cs="Times New Roman"/>
          <w:sz w:val="28"/>
          <w:szCs w:val="28"/>
        </w:rPr>
      </w:pPr>
      <w:r w:rsidRPr="00256DF2">
        <w:rPr>
          <w:rFonts w:cs="Times New Roman"/>
          <w:sz w:val="28"/>
          <w:szCs w:val="28"/>
        </w:rPr>
        <w:br w:type="page"/>
      </w:r>
    </w:p>
    <w:p w14:paraId="1211F3D6" w14:textId="77777777" w:rsidR="00BD7260" w:rsidRPr="00256DF2" w:rsidRDefault="00BD7260" w:rsidP="00BD7260">
      <w:pPr>
        <w:pStyle w:val="Heading1"/>
        <w:rPr>
          <w:rFonts w:ascii="Times New Roman" w:hAnsi="Times New Roman" w:cs="Times New Roman"/>
          <w:szCs w:val="32"/>
        </w:rPr>
      </w:pPr>
      <w:bookmarkStart w:id="46" w:name="_Toc231886094"/>
      <w:r w:rsidRPr="00256DF2">
        <w:rPr>
          <w:rFonts w:ascii="Times New Roman" w:hAnsi="Times New Roman" w:cs="Times New Roman"/>
          <w:szCs w:val="32"/>
        </w:rPr>
        <w:lastRenderedPageBreak/>
        <w:t>PHỤ LỤC. TỔ CHỨC MÃ NGUỒN</w:t>
      </w:r>
      <w:bookmarkEnd w:id="46"/>
    </w:p>
    <w:tbl>
      <w:tblPr>
        <w:tblStyle w:val="TableGrid"/>
        <w:tblW w:w="9360" w:type="dxa"/>
        <w:jc w:val="center"/>
        <w:tblLayout w:type="fixed"/>
        <w:tblLook w:val="04A0" w:firstRow="1" w:lastRow="0" w:firstColumn="1" w:lastColumn="0" w:noHBand="0" w:noVBand="1"/>
      </w:tblPr>
      <w:tblGrid>
        <w:gridCol w:w="2600"/>
        <w:gridCol w:w="6760"/>
      </w:tblGrid>
      <w:tr w:rsidR="00BD7260" w:rsidRPr="00256DF2" w14:paraId="08213A8C" w14:textId="77777777" w:rsidTr="00D03BCB">
        <w:trPr>
          <w:tblHeader/>
          <w:jc w:val="center"/>
        </w:trPr>
        <w:tc>
          <w:tcPr>
            <w:tcW w:w="2600" w:type="dxa"/>
            <w:shd w:val="clear" w:color="auto" w:fill="E8EEF5"/>
            <w:tcMar>
              <w:top w:w="100" w:type="dxa"/>
              <w:left w:w="120" w:type="dxa"/>
              <w:bottom w:w="100" w:type="dxa"/>
              <w:right w:w="120" w:type="dxa"/>
            </w:tcMar>
            <w:vAlign w:val="center"/>
          </w:tcPr>
          <w:p w14:paraId="55C40433" w14:textId="77777777" w:rsidR="00BD7260" w:rsidRPr="00256DF2" w:rsidRDefault="00BD7260" w:rsidP="00D03BCB">
            <w:pPr>
              <w:jc w:val="center"/>
              <w:rPr>
                <w:rFonts w:cs="Times New Roman"/>
                <w:sz w:val="28"/>
                <w:szCs w:val="28"/>
              </w:rPr>
            </w:pPr>
            <w:r w:rsidRPr="00256DF2">
              <w:rPr>
                <w:rFonts w:cs="Times New Roman"/>
                <w:b/>
                <w:color w:val="17365D"/>
                <w:sz w:val="28"/>
                <w:szCs w:val="28"/>
              </w:rPr>
              <w:t>File</w:t>
            </w:r>
          </w:p>
        </w:tc>
        <w:tc>
          <w:tcPr>
            <w:tcW w:w="6760" w:type="dxa"/>
            <w:shd w:val="clear" w:color="auto" w:fill="E8EEF5"/>
            <w:tcMar>
              <w:top w:w="100" w:type="dxa"/>
              <w:left w:w="120" w:type="dxa"/>
              <w:bottom w:w="100" w:type="dxa"/>
              <w:right w:w="120" w:type="dxa"/>
            </w:tcMar>
            <w:vAlign w:val="center"/>
          </w:tcPr>
          <w:p w14:paraId="5BE1FFDA" w14:textId="77777777" w:rsidR="00BD7260" w:rsidRPr="00256DF2" w:rsidRDefault="00BD7260" w:rsidP="00D03BCB">
            <w:pPr>
              <w:jc w:val="center"/>
              <w:rPr>
                <w:rFonts w:cs="Times New Roman"/>
                <w:sz w:val="28"/>
                <w:szCs w:val="28"/>
              </w:rPr>
            </w:pPr>
            <w:proofErr w:type="spellStart"/>
            <w:r w:rsidRPr="00256DF2">
              <w:rPr>
                <w:rFonts w:cs="Times New Roman"/>
                <w:b/>
                <w:color w:val="17365D"/>
                <w:sz w:val="28"/>
                <w:szCs w:val="28"/>
              </w:rPr>
              <w:t>Trách</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nhiệm</w:t>
            </w:r>
            <w:proofErr w:type="spellEnd"/>
            <w:r w:rsidRPr="00256DF2">
              <w:rPr>
                <w:rFonts w:cs="Times New Roman"/>
                <w:b/>
                <w:color w:val="17365D"/>
                <w:sz w:val="28"/>
                <w:szCs w:val="28"/>
              </w:rPr>
              <w:t xml:space="preserve"> </w:t>
            </w:r>
            <w:proofErr w:type="spellStart"/>
            <w:r w:rsidRPr="00256DF2">
              <w:rPr>
                <w:rFonts w:cs="Times New Roman"/>
                <w:b/>
                <w:color w:val="17365D"/>
                <w:sz w:val="28"/>
                <w:szCs w:val="28"/>
              </w:rPr>
              <w:t>chính</w:t>
            </w:r>
            <w:proofErr w:type="spellEnd"/>
          </w:p>
        </w:tc>
      </w:tr>
      <w:tr w:rsidR="00BD7260" w:rsidRPr="00256DF2" w14:paraId="00266DDD" w14:textId="77777777" w:rsidTr="00D03BCB">
        <w:trPr>
          <w:jc w:val="center"/>
        </w:trPr>
        <w:tc>
          <w:tcPr>
            <w:tcW w:w="2600" w:type="dxa"/>
            <w:tcMar>
              <w:top w:w="100" w:type="dxa"/>
              <w:left w:w="120" w:type="dxa"/>
              <w:bottom w:w="100" w:type="dxa"/>
              <w:right w:w="120" w:type="dxa"/>
            </w:tcMar>
            <w:vAlign w:val="center"/>
          </w:tcPr>
          <w:p w14:paraId="7DCFB2FF"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Program.cs</w:t>
            </w:r>
            <w:proofErr w:type="spellEnd"/>
          </w:p>
        </w:tc>
        <w:tc>
          <w:tcPr>
            <w:tcW w:w="6760" w:type="dxa"/>
            <w:tcMar>
              <w:top w:w="100" w:type="dxa"/>
              <w:left w:w="120" w:type="dxa"/>
              <w:bottom w:w="100" w:type="dxa"/>
              <w:right w:w="120" w:type="dxa"/>
            </w:tcMar>
            <w:vAlign w:val="center"/>
          </w:tcPr>
          <w:p w14:paraId="2412CBF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Khởi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động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ứng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dụng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tạo</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MainForm</w:t>
            </w:r>
            <w:proofErr w:type="spellEnd"/>
            <w:r w:rsidRPr="00256DF2">
              <w:rPr>
                <w:rFonts w:cs="Times New Roman"/>
                <w:color w:val="111111"/>
                <w:sz w:val="28"/>
                <w:szCs w:val="28"/>
              </w:rPr>
              <w:t>.</w:t>
            </w:r>
          </w:p>
        </w:tc>
      </w:tr>
      <w:tr w:rsidR="00BD7260" w:rsidRPr="00256DF2" w14:paraId="2149B5AA" w14:textId="77777777" w:rsidTr="00D03BCB">
        <w:trPr>
          <w:jc w:val="center"/>
        </w:trPr>
        <w:tc>
          <w:tcPr>
            <w:tcW w:w="2600" w:type="dxa"/>
            <w:tcMar>
              <w:top w:w="100" w:type="dxa"/>
              <w:left w:w="120" w:type="dxa"/>
              <w:bottom w:w="100" w:type="dxa"/>
              <w:right w:w="120" w:type="dxa"/>
            </w:tcMar>
            <w:vAlign w:val="center"/>
          </w:tcPr>
          <w:p w14:paraId="5D516930"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MainForm.cs</w:t>
            </w:r>
            <w:proofErr w:type="spellEnd"/>
          </w:p>
        </w:tc>
        <w:tc>
          <w:tcPr>
            <w:tcW w:w="6760" w:type="dxa"/>
            <w:tcMar>
              <w:top w:w="100" w:type="dxa"/>
              <w:left w:w="120" w:type="dxa"/>
              <w:bottom w:w="100" w:type="dxa"/>
              <w:right w:w="120" w:type="dxa"/>
            </w:tcMar>
            <w:vAlign w:val="center"/>
          </w:tcPr>
          <w:p w14:paraId="173D2F3B"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Giữ</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đọc</w:t>
            </w:r>
            <w:proofErr w:type="spellEnd"/>
            <w:r w:rsidRPr="00256DF2">
              <w:rPr>
                <w:rFonts w:cs="Times New Roman"/>
                <w:color w:val="111111"/>
                <w:sz w:val="28"/>
                <w:szCs w:val="28"/>
              </w:rPr>
              <w:t>/</w:t>
            </w:r>
            <w:proofErr w:type="spellStart"/>
            <w:r w:rsidRPr="00256DF2">
              <w:rPr>
                <w:rFonts w:cs="Times New Roman"/>
                <w:color w:val="111111"/>
                <w:sz w:val="28"/>
                <w:szCs w:val="28"/>
              </w:rPr>
              <w:t>ghi</w:t>
            </w:r>
            <w:proofErr w:type="spellEnd"/>
            <w:r w:rsidRPr="00256DF2">
              <w:rPr>
                <w:rFonts w:cs="Times New Roman"/>
                <w:color w:val="111111"/>
                <w:sz w:val="28"/>
                <w:szCs w:val="28"/>
              </w:rPr>
              <w:t xml:space="preserve"> JSON, </w:t>
            </w:r>
            <w:proofErr w:type="spellStart"/>
            <w:r w:rsidRPr="00256DF2">
              <w:rPr>
                <w:rFonts w:cs="Times New Roman"/>
                <w:color w:val="111111"/>
                <w:sz w:val="28"/>
                <w:szCs w:val="28"/>
              </w:rPr>
              <w:t>điều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hướng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trạng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thái</w:t>
            </w:r>
            <w:proofErr w:type="spellEnd"/>
            <w:r w:rsidRPr="00256DF2">
              <w:rPr>
                <w:rFonts w:cs="Times New Roman"/>
                <w:color w:val="111111"/>
                <w:sz w:val="28"/>
                <w:szCs w:val="28"/>
              </w:rPr>
              <w:t>.</w:t>
            </w:r>
          </w:p>
        </w:tc>
      </w:tr>
      <w:tr w:rsidR="00BD7260" w:rsidRPr="00256DF2" w14:paraId="2885A96E" w14:textId="77777777" w:rsidTr="00D03BCB">
        <w:trPr>
          <w:jc w:val="center"/>
        </w:trPr>
        <w:tc>
          <w:tcPr>
            <w:tcW w:w="2600" w:type="dxa"/>
            <w:tcMar>
              <w:top w:w="100" w:type="dxa"/>
              <w:left w:w="120" w:type="dxa"/>
              <w:bottom w:w="100" w:type="dxa"/>
              <w:right w:w="120" w:type="dxa"/>
            </w:tcMar>
            <w:vAlign w:val="center"/>
          </w:tcPr>
          <w:p w14:paraId="23CAFC52" w14:textId="77777777" w:rsidR="00BD7260" w:rsidRPr="00256DF2" w:rsidRDefault="00BD7260" w:rsidP="00D03BCB">
            <w:pPr>
              <w:rPr>
                <w:rFonts w:cs="Times New Roman"/>
                <w:sz w:val="28"/>
                <w:szCs w:val="28"/>
              </w:rPr>
            </w:pPr>
            <w:r w:rsidRPr="00256DF2">
              <w:rPr>
                <w:rFonts w:cs="Times New Roman"/>
                <w:color w:val="111111"/>
                <w:sz w:val="28"/>
                <w:szCs w:val="28"/>
              </w:rPr>
              <w:t>Models/</w:t>
            </w:r>
            <w:proofErr w:type="spellStart"/>
            <w:r w:rsidRPr="00256DF2">
              <w:rPr>
                <w:rFonts w:cs="Times New Roman"/>
                <w:color w:val="111111"/>
                <w:sz w:val="28"/>
                <w:szCs w:val="28"/>
              </w:rPr>
              <w:t>ThietBi.cs</w:t>
            </w:r>
            <w:proofErr w:type="spellEnd"/>
          </w:p>
        </w:tc>
        <w:tc>
          <w:tcPr>
            <w:tcW w:w="6760" w:type="dxa"/>
            <w:tcMar>
              <w:top w:w="100" w:type="dxa"/>
              <w:left w:w="120" w:type="dxa"/>
              <w:bottom w:w="100" w:type="dxa"/>
              <w:right w:w="120" w:type="dxa"/>
            </w:tcMar>
            <w:vAlign w:val="center"/>
          </w:tcPr>
          <w:p w14:paraId="3D3EAD28"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Định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nghĩa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chín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thuộc</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tính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của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thiết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bị</w:t>
            </w:r>
            <w:proofErr w:type="spellEnd"/>
            <w:r w:rsidRPr="00256DF2">
              <w:rPr>
                <w:rFonts w:cs="Times New Roman"/>
                <w:color w:val="111111"/>
                <w:sz w:val="28"/>
                <w:szCs w:val="28"/>
              </w:rPr>
              <w:t>.</w:t>
            </w:r>
          </w:p>
        </w:tc>
      </w:tr>
      <w:tr w:rsidR="00BD7260" w:rsidRPr="00256DF2" w14:paraId="5B0FB4F6" w14:textId="77777777" w:rsidTr="00D03BCB">
        <w:trPr>
          <w:jc w:val="center"/>
        </w:trPr>
        <w:tc>
          <w:tcPr>
            <w:tcW w:w="2600" w:type="dxa"/>
            <w:tcMar>
              <w:top w:w="100" w:type="dxa"/>
              <w:left w:w="120" w:type="dxa"/>
              <w:bottom w:w="100" w:type="dxa"/>
              <w:right w:w="120" w:type="dxa"/>
            </w:tcMar>
            <w:vAlign w:val="center"/>
          </w:tcPr>
          <w:p w14:paraId="2AC1A8E5"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UcThemMoi.cs</w:t>
            </w:r>
            <w:proofErr w:type="spellEnd"/>
          </w:p>
        </w:tc>
        <w:tc>
          <w:tcPr>
            <w:tcW w:w="6760" w:type="dxa"/>
            <w:tcMar>
              <w:top w:w="100" w:type="dxa"/>
              <w:left w:w="120" w:type="dxa"/>
              <w:bottom w:w="100" w:type="dxa"/>
              <w:right w:w="120" w:type="dxa"/>
            </w:tcMar>
            <w:vAlign w:val="center"/>
          </w:tcPr>
          <w:p w14:paraId="62791B0D"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Thêm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sửa</w:t>
            </w:r>
            <w:proofErr w:type="spellEnd"/>
            <w:r w:rsidRPr="00256DF2">
              <w:rPr>
                <w:rFonts w:cs="Times New Roman"/>
                <w:color w:val="111111"/>
                <w:sz w:val="28"/>
                <w:szCs w:val="28"/>
              </w:rPr>
              <w:t xml:space="preserve">, validation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hoàn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tác</w:t>
            </w:r>
            <w:proofErr w:type="spellEnd"/>
            <w:r w:rsidRPr="00256DF2">
              <w:rPr>
                <w:rFonts w:cs="Times New Roman"/>
                <w:color w:val="111111"/>
                <w:sz w:val="28"/>
                <w:szCs w:val="28"/>
              </w:rPr>
              <w:t>.</w:t>
            </w:r>
          </w:p>
        </w:tc>
      </w:tr>
      <w:tr w:rsidR="00BD7260" w:rsidRPr="00256DF2" w14:paraId="24C1FA27" w14:textId="77777777" w:rsidTr="00D03BCB">
        <w:trPr>
          <w:jc w:val="center"/>
        </w:trPr>
        <w:tc>
          <w:tcPr>
            <w:tcW w:w="2600" w:type="dxa"/>
            <w:tcMar>
              <w:top w:w="100" w:type="dxa"/>
              <w:left w:w="120" w:type="dxa"/>
              <w:bottom w:w="100" w:type="dxa"/>
              <w:right w:w="120" w:type="dxa"/>
            </w:tcMar>
            <w:vAlign w:val="center"/>
          </w:tcPr>
          <w:p w14:paraId="049E2926"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UcDanhSach.cs</w:t>
            </w:r>
            <w:proofErr w:type="spellEnd"/>
          </w:p>
        </w:tc>
        <w:tc>
          <w:tcPr>
            <w:tcW w:w="6760" w:type="dxa"/>
            <w:tcMar>
              <w:top w:w="100" w:type="dxa"/>
              <w:left w:w="120" w:type="dxa"/>
              <w:bottom w:w="100" w:type="dxa"/>
              <w:right w:w="120" w:type="dxa"/>
            </w:tcMar>
            <w:vAlign w:val="center"/>
          </w:tcPr>
          <w:p w14:paraId="429D39DF"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Danh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sách</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trang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xóa</w:t>
            </w:r>
            <w:proofErr w:type="spellEnd"/>
            <w:r w:rsidRPr="00256DF2">
              <w:rPr>
                <w:rFonts w:cs="Times New Roman"/>
                <w:color w:val="111111"/>
                <w:sz w:val="28"/>
                <w:szCs w:val="28"/>
              </w:rPr>
              <w:t xml:space="preserve">, CSV, backup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restore.</w:t>
            </w:r>
          </w:p>
        </w:tc>
      </w:tr>
      <w:tr w:rsidR="00BD7260" w:rsidRPr="00256DF2" w14:paraId="4D08ADAB" w14:textId="77777777" w:rsidTr="00D03BCB">
        <w:trPr>
          <w:jc w:val="center"/>
        </w:trPr>
        <w:tc>
          <w:tcPr>
            <w:tcW w:w="2600" w:type="dxa"/>
            <w:tcMar>
              <w:top w:w="100" w:type="dxa"/>
              <w:left w:w="120" w:type="dxa"/>
              <w:bottom w:w="100" w:type="dxa"/>
              <w:right w:w="120" w:type="dxa"/>
            </w:tcMar>
            <w:vAlign w:val="center"/>
          </w:tcPr>
          <w:p w14:paraId="40A6715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UcSapXep.cs</w:t>
            </w:r>
            <w:proofErr w:type="spellEnd"/>
          </w:p>
        </w:tc>
        <w:tc>
          <w:tcPr>
            <w:tcW w:w="6760" w:type="dxa"/>
            <w:tcMar>
              <w:top w:w="100" w:type="dxa"/>
              <w:left w:w="120" w:type="dxa"/>
              <w:bottom w:w="100" w:type="dxa"/>
              <w:right w:w="120" w:type="dxa"/>
            </w:tcMar>
            <w:vAlign w:val="center"/>
          </w:tcPr>
          <w:p w14:paraId="4C57529A"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Năm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thuật</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toán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sắp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xếp</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tám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khóa</w:t>
            </w:r>
            <w:proofErr w:type="spellEnd"/>
            <w:r w:rsidRPr="00256DF2">
              <w:rPr>
                <w:rFonts w:cs="Times New Roman"/>
                <w:color w:val="111111"/>
                <w:sz w:val="28"/>
                <w:szCs w:val="28"/>
              </w:rPr>
              <w:t>.</w:t>
            </w:r>
          </w:p>
        </w:tc>
      </w:tr>
      <w:tr w:rsidR="00BD7260" w:rsidRPr="00256DF2" w14:paraId="505A8F27" w14:textId="77777777" w:rsidTr="00D03BCB">
        <w:trPr>
          <w:jc w:val="center"/>
        </w:trPr>
        <w:tc>
          <w:tcPr>
            <w:tcW w:w="2600" w:type="dxa"/>
            <w:tcMar>
              <w:top w:w="100" w:type="dxa"/>
              <w:left w:w="120" w:type="dxa"/>
              <w:bottom w:w="100" w:type="dxa"/>
              <w:right w:w="120" w:type="dxa"/>
            </w:tcMar>
            <w:vAlign w:val="center"/>
          </w:tcPr>
          <w:p w14:paraId="60FB5D26"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UcTimKiem.cs</w:t>
            </w:r>
            <w:proofErr w:type="spellEnd"/>
          </w:p>
        </w:tc>
        <w:tc>
          <w:tcPr>
            <w:tcW w:w="6760" w:type="dxa"/>
            <w:tcMar>
              <w:top w:w="100" w:type="dxa"/>
              <w:left w:w="120" w:type="dxa"/>
              <w:bottom w:w="100" w:type="dxa"/>
              <w:right w:w="120" w:type="dxa"/>
            </w:tcMar>
            <w:vAlign w:val="center"/>
          </w:tcPr>
          <w:p w14:paraId="26316774"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Chuẩn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hóa</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chuỗi</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tìm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tuần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tự</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nhị</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phân</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hậu</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tố</w:t>
            </w:r>
            <w:proofErr w:type="spellEnd"/>
            <w:r w:rsidRPr="00256DF2">
              <w:rPr>
                <w:rFonts w:cs="Times New Roman"/>
                <w:color w:val="111111"/>
                <w:sz w:val="28"/>
                <w:szCs w:val="28"/>
              </w:rPr>
              <w:t>.</w:t>
            </w:r>
          </w:p>
        </w:tc>
      </w:tr>
      <w:tr w:rsidR="00BD7260" w:rsidRPr="00256DF2" w14:paraId="067BF607" w14:textId="77777777" w:rsidTr="00D03BCB">
        <w:trPr>
          <w:jc w:val="center"/>
        </w:trPr>
        <w:tc>
          <w:tcPr>
            <w:tcW w:w="2600" w:type="dxa"/>
            <w:tcMar>
              <w:top w:w="100" w:type="dxa"/>
              <w:left w:w="120" w:type="dxa"/>
              <w:bottom w:w="100" w:type="dxa"/>
              <w:right w:w="120" w:type="dxa"/>
            </w:tcMar>
            <w:vAlign w:val="center"/>
          </w:tcPr>
          <w:p w14:paraId="3D32A5FB"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UcThongKe.cs</w:t>
            </w:r>
            <w:proofErr w:type="spellEnd"/>
          </w:p>
        </w:tc>
        <w:tc>
          <w:tcPr>
            <w:tcW w:w="6760" w:type="dxa"/>
            <w:tcMar>
              <w:top w:w="100" w:type="dxa"/>
              <w:left w:w="120" w:type="dxa"/>
              <w:bottom w:w="100" w:type="dxa"/>
              <w:right w:w="120" w:type="dxa"/>
            </w:tcMar>
            <w:vAlign w:val="center"/>
          </w:tcPr>
          <w:p w14:paraId="5B166DB7" w14:textId="77777777" w:rsidR="00BD7260" w:rsidRPr="00256DF2" w:rsidRDefault="00BD7260" w:rsidP="00D03BCB">
            <w:pPr>
              <w:rPr>
                <w:rFonts w:cs="Times New Roman"/>
                <w:sz w:val="28"/>
                <w:szCs w:val="28"/>
              </w:rPr>
            </w:pPr>
            <w:proofErr w:type="spellStart"/>
            <w:r w:rsidRPr="00256DF2">
              <w:rPr>
                <w:rFonts w:cs="Times New Roman"/>
                <w:color w:val="111111"/>
                <w:sz w:val="28"/>
                <w:szCs w:val="28"/>
              </w:rPr>
              <w:t>Đếm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cộng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tổng</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và</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gom</w:t>
            </w:r>
            <w:proofErr w:type="spellEnd"/>
            <w:r w:rsidRPr="00256DF2">
              <w:rPr>
                <w:rFonts w:cs="Times New Roman"/>
                <w:color w:val="111111"/>
                <w:sz w:val="28"/>
                <w:szCs w:val="28"/>
              </w:rPr>
              <w:t xml:space="preserve"> </w:t>
            </w:r>
            <w:proofErr w:type="spellStart"/>
            <w:r w:rsidRPr="00256DF2">
              <w:rPr>
                <w:rFonts w:cs="Times New Roman"/>
                <w:color w:val="111111"/>
                <w:sz w:val="28"/>
                <w:szCs w:val="28"/>
              </w:rPr>
              <w:t>nhóm</w:t>
            </w:r>
            <w:proofErr w:type="spellEnd"/>
            <w:r w:rsidRPr="00256DF2">
              <w:rPr>
                <w:rFonts w:cs="Times New Roman"/>
                <w:color w:val="111111"/>
                <w:sz w:val="28"/>
                <w:szCs w:val="28"/>
              </w:rPr>
              <w:t>.</w:t>
            </w:r>
          </w:p>
        </w:tc>
      </w:tr>
    </w:tbl>
    <w:p w14:paraId="5C9A1746" w14:textId="77777777" w:rsidR="00BD7260" w:rsidRPr="00256DF2" w:rsidRDefault="00BD7260" w:rsidP="00BD7260">
      <w:pPr>
        <w:spacing w:after="0"/>
        <w:rPr>
          <w:rFonts w:cs="Times New Roman"/>
          <w:sz w:val="28"/>
          <w:szCs w:val="28"/>
        </w:rPr>
      </w:pPr>
    </w:p>
    <w:p w14:paraId="1E7BC321" w14:textId="77777777" w:rsidR="00BD7260" w:rsidRPr="00256DF2" w:rsidRDefault="00BD7260" w:rsidP="00BD7260">
      <w:pPr>
        <w:pStyle w:val="Heading2"/>
        <w:rPr>
          <w:rFonts w:ascii="Times New Roman" w:hAnsi="Times New Roman" w:cs="Times New Roman"/>
          <w:sz w:val="28"/>
          <w:szCs w:val="28"/>
        </w:rPr>
      </w:pPr>
      <w:bookmarkStart w:id="47" w:name="_Toc231886095"/>
      <w:proofErr w:type="spellStart"/>
      <w:r w:rsidRPr="00256DF2">
        <w:rPr>
          <w:rFonts w:ascii="Times New Roman" w:hAnsi="Times New Roman" w:cs="Times New Roman"/>
          <w:sz w:val="28"/>
          <w:szCs w:val="28"/>
        </w:rPr>
        <w:t>Luồng</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dữ</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liệu</w:t>
      </w:r>
      <w:proofErr w:type="spellEnd"/>
      <w:r w:rsidRPr="00256DF2">
        <w:rPr>
          <w:rFonts w:ascii="Times New Roman" w:hAnsi="Times New Roman" w:cs="Times New Roman"/>
          <w:sz w:val="28"/>
          <w:szCs w:val="28"/>
        </w:rPr>
        <w:t xml:space="preserve"> </w:t>
      </w:r>
      <w:proofErr w:type="spellStart"/>
      <w:r w:rsidRPr="00256DF2">
        <w:rPr>
          <w:rFonts w:ascii="Times New Roman" w:hAnsi="Times New Roman" w:cs="Times New Roman"/>
          <w:sz w:val="28"/>
          <w:szCs w:val="28"/>
        </w:rPr>
        <w:t>chính</w:t>
      </w:r>
      <w:bookmarkEnd w:id="47"/>
      <w:proofErr w:type="spellEnd"/>
    </w:p>
    <w:p w14:paraId="0CF995A5" w14:textId="77777777" w:rsidR="00BD7260" w:rsidRPr="00256DF2" w:rsidRDefault="00BD7260" w:rsidP="00BD7260">
      <w:pPr>
        <w:jc w:val="center"/>
        <w:rPr>
          <w:rFonts w:cs="Times New Roman"/>
          <w:sz w:val="28"/>
          <w:szCs w:val="28"/>
        </w:rPr>
      </w:pPr>
      <w:proofErr w:type="spellStart"/>
      <w:proofErr w:type="gramStart"/>
      <w:r w:rsidRPr="00256DF2">
        <w:rPr>
          <w:rFonts w:cs="Times New Roman"/>
          <w:color w:val="1F4D78"/>
          <w:sz w:val="28"/>
          <w:szCs w:val="28"/>
        </w:rPr>
        <w:t>data.json</w:t>
      </w:r>
      <w:proofErr w:type="spellEnd"/>
      <w:proofErr w:type="gramEnd"/>
      <w:r w:rsidRPr="00256DF2">
        <w:rPr>
          <w:rFonts w:cs="Times New Roman"/>
          <w:color w:val="1F4D78"/>
          <w:sz w:val="28"/>
          <w:szCs w:val="28"/>
        </w:rPr>
        <w:t xml:space="preserve"> -&gt; </w:t>
      </w:r>
      <w:proofErr w:type="spellStart"/>
      <w:r w:rsidRPr="00256DF2">
        <w:rPr>
          <w:rFonts w:cs="Times New Roman"/>
          <w:color w:val="1F4D78"/>
          <w:sz w:val="28"/>
          <w:szCs w:val="28"/>
        </w:rPr>
        <w:t>ThuDocDuLieu</w:t>
      </w:r>
      <w:proofErr w:type="spellEnd"/>
      <w:r w:rsidRPr="00256DF2">
        <w:rPr>
          <w:rFonts w:cs="Times New Roman"/>
          <w:color w:val="1F4D78"/>
          <w:sz w:val="28"/>
          <w:szCs w:val="28"/>
        </w:rPr>
        <w:t xml:space="preserve"> -&gt; List&lt;</w:t>
      </w:r>
      <w:proofErr w:type="spellStart"/>
      <w:r w:rsidRPr="00256DF2">
        <w:rPr>
          <w:rFonts w:cs="Times New Roman"/>
          <w:color w:val="1F4D78"/>
          <w:sz w:val="28"/>
          <w:szCs w:val="28"/>
        </w:rPr>
        <w:t>ThietBi</w:t>
      </w:r>
      <w:proofErr w:type="spellEnd"/>
      <w:r w:rsidRPr="00256DF2">
        <w:rPr>
          <w:rFonts w:cs="Times New Roman"/>
          <w:color w:val="1F4D78"/>
          <w:sz w:val="28"/>
          <w:szCs w:val="28"/>
        </w:rPr>
        <w:t xml:space="preserve">&gt; -&gt; M1/M2/M3/M4/M5 -&gt; </w:t>
      </w:r>
      <w:proofErr w:type="spellStart"/>
      <w:r w:rsidRPr="00256DF2">
        <w:rPr>
          <w:rFonts w:cs="Times New Roman"/>
          <w:color w:val="1F4D78"/>
          <w:sz w:val="28"/>
          <w:szCs w:val="28"/>
        </w:rPr>
        <w:t>LuuDuLieu</w:t>
      </w:r>
      <w:proofErr w:type="spellEnd"/>
      <w:r w:rsidRPr="00256DF2">
        <w:rPr>
          <w:rFonts w:cs="Times New Roman"/>
          <w:color w:val="1F4D78"/>
          <w:sz w:val="28"/>
          <w:szCs w:val="28"/>
        </w:rPr>
        <w:t xml:space="preserve"> -&gt; </w:t>
      </w:r>
      <w:proofErr w:type="spellStart"/>
      <w:r w:rsidRPr="00256DF2">
        <w:rPr>
          <w:rFonts w:cs="Times New Roman"/>
          <w:color w:val="1F4D78"/>
          <w:sz w:val="28"/>
          <w:szCs w:val="28"/>
        </w:rPr>
        <w:t>data.json</w:t>
      </w:r>
      <w:proofErr w:type="spellEnd"/>
    </w:p>
    <w:p w14:paraId="4F6FDBD9" w14:textId="77777777" w:rsidR="00321D40" w:rsidRPr="00183A3B" w:rsidRDefault="00321D40" w:rsidP="00BD7260">
      <w:pPr>
        <w:pStyle w:val="TOCHeading"/>
        <w:rPr>
          <w:rFonts w:cs="Times New Roman"/>
        </w:rPr>
      </w:pPr>
    </w:p>
    <w:sectPr w:rsidR="00321D40" w:rsidRPr="00183A3B" w:rsidSect="00404ABC">
      <w:footerReference w:type="default" r:id="rId15"/>
      <w:pgSz w:w="11906" w:h="16838" w:code="9"/>
      <w:pgMar w:top="1134" w:right="851" w:bottom="1134" w:left="1985" w:header="505" w:footer="5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E4D22" w14:textId="77777777" w:rsidR="000E6C30" w:rsidRDefault="000E6C30">
      <w:pPr>
        <w:spacing w:after="0" w:line="240" w:lineRule="auto"/>
      </w:pPr>
      <w:r>
        <w:separator/>
      </w:r>
    </w:p>
  </w:endnote>
  <w:endnote w:type="continuationSeparator" w:id="0">
    <w:p w14:paraId="301D74E4" w14:textId="77777777" w:rsidR="000E6C30" w:rsidRDefault="000E6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4BAC" w14:textId="77777777" w:rsidR="00321D40" w:rsidRPr="00750DF6" w:rsidRDefault="00A45ECC">
    <w:pPr>
      <w:jc w:val="center"/>
      <w:rPr>
        <w:sz w:val="28"/>
        <w:szCs w:val="28"/>
      </w:rPr>
    </w:pPr>
    <w:r w:rsidRPr="00750DF6">
      <w:rPr>
        <w:color w:val="666666"/>
        <w:sz w:val="28"/>
        <w:szCs w:val="28"/>
      </w:rPr>
      <w:fldChar w:fldCharType="begin"/>
    </w:r>
    <w:r w:rsidRPr="00750DF6">
      <w:rPr>
        <w:color w:val="666666"/>
        <w:sz w:val="28"/>
        <w:szCs w:val="28"/>
      </w:rPr>
      <w:instrText>PAGE</w:instrText>
    </w:r>
    <w:r w:rsidRPr="00750DF6">
      <w:rPr>
        <w:color w:val="666666"/>
        <w:sz w:val="28"/>
        <w:szCs w:val="28"/>
      </w:rPr>
      <w:fldChar w:fldCharType="separate"/>
    </w:r>
    <w:r w:rsidR="00196905" w:rsidRPr="00750DF6">
      <w:rPr>
        <w:noProof/>
        <w:color w:val="666666"/>
        <w:sz w:val="28"/>
        <w:szCs w:val="28"/>
      </w:rPr>
      <w:t>1</w:t>
    </w:r>
    <w:r w:rsidRPr="00750DF6">
      <w:rPr>
        <w:color w:val="666666"/>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28130" w14:textId="77777777" w:rsidR="000E6C30" w:rsidRDefault="000E6C30">
      <w:pPr>
        <w:spacing w:after="0" w:line="240" w:lineRule="auto"/>
      </w:pPr>
      <w:r>
        <w:separator/>
      </w:r>
    </w:p>
  </w:footnote>
  <w:footnote w:type="continuationSeparator" w:id="0">
    <w:p w14:paraId="646F5BFC" w14:textId="77777777" w:rsidR="000E6C30" w:rsidRDefault="000E6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30"/>
    <w:rsid w:val="0015074B"/>
    <w:rsid w:val="00154ECB"/>
    <w:rsid w:val="00183A3B"/>
    <w:rsid w:val="00196905"/>
    <w:rsid w:val="001E1780"/>
    <w:rsid w:val="0029639D"/>
    <w:rsid w:val="00321D40"/>
    <w:rsid w:val="00326F90"/>
    <w:rsid w:val="00404ABC"/>
    <w:rsid w:val="00463B4D"/>
    <w:rsid w:val="006045EF"/>
    <w:rsid w:val="00750DF6"/>
    <w:rsid w:val="007630F1"/>
    <w:rsid w:val="008323D7"/>
    <w:rsid w:val="00A45ECC"/>
    <w:rsid w:val="00AA1D8D"/>
    <w:rsid w:val="00B47730"/>
    <w:rsid w:val="00BD7260"/>
    <w:rsid w:val="00CB0664"/>
    <w:rsid w:val="00CE5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C7D1C95"/>
  <w14:defaultImageDpi w14:val="300"/>
  <w15:docId w15:val="{8444C597-C80A-4F16-A041-E97259A7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B5E3C"/>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B5E3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243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1780"/>
    <w:pPr>
      <w:tabs>
        <w:tab w:val="right" w:leader="dot" w:pos="9394"/>
      </w:tabs>
      <w:spacing w:after="100"/>
    </w:pPr>
    <w:rPr>
      <w:rFonts w:cs="Times New Roman"/>
      <w:b/>
      <w:bCs/>
      <w:noProof/>
      <w:sz w:val="28"/>
      <w:szCs w:val="28"/>
    </w:rPr>
  </w:style>
  <w:style w:type="paragraph" w:styleId="TOC2">
    <w:name w:val="toc 2"/>
    <w:basedOn w:val="Normal"/>
    <w:next w:val="Normal"/>
    <w:autoRedefine/>
    <w:uiPriority w:val="39"/>
    <w:unhideWhenUsed/>
    <w:rsid w:val="00196905"/>
    <w:pPr>
      <w:spacing w:after="100"/>
      <w:ind w:left="220"/>
    </w:pPr>
  </w:style>
  <w:style w:type="character" w:styleId="Hyperlink">
    <w:name w:val="Hyperlink"/>
    <w:basedOn w:val="DefaultParagraphFont"/>
    <w:uiPriority w:val="99"/>
    <w:unhideWhenUsed/>
    <w:rsid w:val="00196905"/>
    <w:rPr>
      <w:color w:val="0000FF" w:themeColor="hyperlink"/>
      <w:u w:val="single"/>
    </w:rPr>
  </w:style>
  <w:style w:type="paragraph" w:styleId="NormalWeb">
    <w:name w:val="Normal (Web)"/>
    <w:basedOn w:val="Normal"/>
    <w:uiPriority w:val="99"/>
    <w:semiHidden/>
    <w:unhideWhenUsed/>
    <w:rsid w:val="00196905"/>
    <w:pPr>
      <w:spacing w:before="100" w:beforeAutospacing="1" w:after="100" w:afterAutospacing="1" w:line="240" w:lineRule="auto"/>
    </w:pPr>
    <w:rPr>
      <w:rFonts w:eastAsia="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29435">
      <w:bodyDiv w:val="1"/>
      <w:marLeft w:val="0"/>
      <w:marRight w:val="0"/>
      <w:marTop w:val="0"/>
      <w:marBottom w:val="0"/>
      <w:divBdr>
        <w:top w:val="none" w:sz="0" w:space="0" w:color="auto"/>
        <w:left w:val="none" w:sz="0" w:space="0" w:color="auto"/>
        <w:bottom w:val="none" w:sz="0" w:space="0" w:color="auto"/>
        <w:right w:val="none" w:sz="0" w:space="0" w:color="auto"/>
      </w:divBdr>
    </w:div>
    <w:div w:id="20173410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31</Pages>
  <Words>3303</Words>
  <Characters>18831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Báo cáo Phần mềm Quản lý Trang Thiết Bị</vt:lpstr>
    </vt:vector>
  </TitlesOfParts>
  <Manager/>
  <Company/>
  <LinksUpToDate>false</LinksUpToDate>
  <CharactersWithSpaces>22090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mềm Quản lý Trang Thiết Bị</dc:title>
  <dc:subject>Dự án Kỹ thuật lập trình</dc:subject>
  <dc:creator>Bùi Nam Đông</dc:creator>
  <cp:keywords>C#, WinForms, .NET 8, JSON, thuật toán, index</cp:keywords>
  <dc:description>generated by python-docx</dc:description>
  <cp:lastModifiedBy>buinamdong9@gmail.com</cp:lastModifiedBy>
  <cp:revision>10</cp:revision>
  <cp:lastPrinted>2026-06-08T14:29:00Z</cp:lastPrinted>
  <dcterms:created xsi:type="dcterms:W3CDTF">2013-12-23T23:15:00Z</dcterms:created>
  <dcterms:modified xsi:type="dcterms:W3CDTF">2026-06-09T01:41:00Z</dcterms:modified>
  <cp:category/>
</cp:coreProperties>
</file>